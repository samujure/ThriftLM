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ThriftLM V2</w:t>
      </w:r>
    </w:p>
    <w:p>
      <w:pPr>
        <w:jc w:val="center"/>
      </w:pPr>
      <w:r>
        <w:rPr>
          <w:color w:val="5A626E"/>
          <w:sz w:val="26"/>
        </w:rPr>
        <w:t>Low-Level Architecture Rundown</w:t>
      </w:r>
    </w:p>
    <w:p>
      <w:pPr>
        <w:jc w:val="center"/>
      </w:pPr>
      <w:r>
        <w:rPr>
          <w:i/>
          <w:color w:val="5A626E"/>
          <w:sz w:val="22"/>
        </w:rPr>
        <w:t>Phase 1 manual-plan-cache MVP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shd w:fill="D9E2F3"/>
          </w:tcPr>
          <w:p>
            <w:r>
              <w:rPr>
                <w:b/>
              </w:rPr>
              <w:t>What V2 caches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Workflow skeletons (plans), not final answers.</w:t>
            </w:r>
          </w:p>
        </w:tc>
      </w:tr>
      <w:tr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shd w:fill="D9E2F3"/>
          </w:tcPr>
          <w:p>
            <w:r>
              <w:rPr>
                <w:b/>
              </w:rPr>
              <w:t>Intent layer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Routes a prompt into a task-family bucket.</w:t>
            </w:r>
          </w:p>
        </w:tc>
      </w:tr>
      <w:tr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shd w:fill="D9E2F3"/>
          </w:tcPr>
          <w:p>
            <w:r>
              <w:rPr>
                <w:b/>
              </w:rPr>
              <w:t>Retrieval layer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Ranks plans inside that bucket using semantic and structural fit.</w:t>
            </w:r>
          </w:p>
        </w:tc>
      </w:tr>
      <w:tr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shd w:fill="D9E2F3"/>
          </w:tcPr>
          <w:p>
            <w:r>
              <w:rPr>
                <w:b/>
              </w:rPr>
              <w:t>Current state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Deployable as a manual seeded plan-cache MVP; extractor comes in Phase 2.</w:t>
            </w:r>
          </w:p>
        </w:tc>
      </w:tr>
    </w:tbl>
    <w:p/>
    <w:p>
      <w:r>
        <w:t>H</w:t>
      </w:r>
      <w:r>
        <w:t>e</w:t>
      </w:r>
      <w:r>
        <w:t>r</w:t>
      </w:r>
      <w:r>
        <w:t>e</w:t>
      </w:r>
      <w:r>
        <w:t>’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o</w:t>
      </w:r>
      <w:r>
        <w:t>w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u</w:t>
      </w:r>
      <w:r>
        <w:t>n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r</w:t>
      </w:r>
      <w:r>
        <w:t>i</w:t>
      </w:r>
      <w:r>
        <w:t>f</w:t>
      </w:r>
      <w:r>
        <w:t>t</w:t>
      </w:r>
      <w:r>
        <w:t>L</w:t>
      </w:r>
      <w:r>
        <w:t>M</w:t>
      </w:r>
      <w:r>
        <w:t xml:space="preserve"> </w:t>
      </w:r>
      <w:r>
        <w:t>V</w:t>
      </w:r>
      <w:r>
        <w:t>2</w:t>
      </w:r>
      <w:r>
        <w:t xml:space="preserve"> </w:t>
      </w:r>
      <w:r>
        <w:t>a</w:t>
      </w:r>
      <w:r>
        <w:t>s</w:t>
      </w:r>
      <w:r>
        <w:t xml:space="preserve"> </w:t>
      </w:r>
      <w:r>
        <w:t>i</w:t>
      </w:r>
      <w:r>
        <w:t>t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s</w:t>
      </w:r>
      <w:r>
        <w:t xml:space="preserve"> </w:t>
      </w:r>
      <w:r>
        <w:t>n</w:t>
      </w:r>
      <w:r>
        <w:t>o</w:t>
      </w:r>
      <w:r>
        <w:t>w</w:t>
      </w:r>
      <w:r>
        <w:t>.</w:t>
      </w:r>
    </w:p>
    <w:p/>
    <w:p>
      <w:pPr>
        <w:jc w:val="center"/>
      </w:pPr>
      <w:r>
        <w:rPr>
          <w:color w:val="B4B4B4"/>
        </w:rPr>
        <w:t>____________________________________________</w:t>
      </w:r>
    </w:p>
    <w:p/>
    <w:p>
      <w:pPr>
        <w:pStyle w:val="Heading1"/>
      </w:pPr>
      <w:r>
        <w:t>0. What V2 is trying to do</w:t>
      </w:r>
    </w:p>
    <w:p/>
    <w:p>
      <w:r>
        <w:t>V</w:t>
      </w:r>
      <w:r>
        <w:t>2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rPr>
          <w:b/>
        </w:rPr>
        <w:t>plan caching</w:t>
      </w:r>
      <w:r>
        <w:t>.</w:t>
      </w:r>
    </w:p>
    <w:p/>
    <w:p>
      <w:r>
        <w:t>N</w:t>
      </w:r>
      <w:r>
        <w:t>o</w:t>
      </w:r>
      <w:r>
        <w:t>t</w:t>
      </w:r>
      <w:r>
        <w:t>:</w:t>
      </w:r>
    </w:p>
    <w:p/>
    <w:p>
      <w:pPr>
        <w:pStyle w:val="ListBullet"/>
      </w:pPr>
      <w:r>
        <w:t>s</w:t>
      </w:r>
      <w:r>
        <w:t>a</w:t>
      </w:r>
      <w:r>
        <w:t>m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 xml:space="preserve"> </w:t>
      </w:r>
      <w:r>
        <w:t>→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</w:p>
    <w:p/>
    <w:p>
      <w:r>
        <w:t>B</w:t>
      </w:r>
      <w:r>
        <w:t>u</w:t>
      </w:r>
      <w:r>
        <w:t>t</w:t>
      </w:r>
      <w:r>
        <w:t>:</w:t>
      </w:r>
    </w:p>
    <w:p/>
    <w:p>
      <w:pPr>
        <w:pStyle w:val="ListBullet"/>
      </w:pPr>
      <w:r>
        <w:t>s</w:t>
      </w:r>
      <w:r>
        <w:t>a</w:t>
      </w:r>
      <w:r>
        <w:t>m</w:t>
      </w:r>
      <w:r>
        <w:t>e</w:t>
      </w:r>
      <w:r>
        <w:t xml:space="preserve"> </w:t>
      </w:r>
      <w:r>
        <w:t>k</w:t>
      </w:r>
      <w:r>
        <w:t>i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 xml:space="preserve"> </w:t>
      </w:r>
      <w:r>
        <w:t>→</w:t>
      </w:r>
      <w:r>
        <w:t xml:space="preserve"> </w:t>
      </w:r>
      <w:r>
        <w:t>r</w:t>
      </w:r>
      <w:r>
        <w:t>e</w:t>
      </w:r>
      <w:r>
        <w:t>u</w:t>
      </w:r>
      <w:r>
        <w:t>s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rPr>
          <w:b/>
        </w:rPr>
        <w:t>workflow structure</w:t>
      </w:r>
    </w:p>
    <w:p/>
    <w:p>
      <w:r>
        <w:t>S</w:t>
      </w:r>
      <w:r>
        <w:t>o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e</w:t>
      </w:r>
      <w:r>
        <w:t>a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a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c</w:t>
      </w:r>
      <w:r>
        <w:t>a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b/>
        </w:rPr>
        <w:t>recipe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>.</w:t>
      </w:r>
    </w:p>
    <w:p/>
    <w:p>
      <w:pPr>
        <w:jc w:val="center"/>
      </w:pPr>
      <w:r>
        <w:rPr>
          <w:color w:val="B4B4B4"/>
        </w:rPr>
        <w:t>____________________________________________</w:t>
      </w:r>
    </w:p>
    <w:p/>
    <w:p>
      <w:pPr>
        <w:pStyle w:val="Heading1"/>
      </w:pPr>
      <w:r>
        <w:t>1. Main objects in the system</w:t>
      </w:r>
    </w:p>
    <w:p/>
    <w:p>
      <w:pPr>
        <w:pStyle w:val="Heading2"/>
      </w:pPr>
      <w:r>
        <w:t>A. Raw task text</w:t>
      </w:r>
    </w:p>
    <w:p/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’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>.</w:t>
      </w:r>
    </w:p>
    <w:p/>
    <w:p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:</w:t>
      </w:r>
    </w:p>
    <w:p/>
    <w:p>
      <w:pPr>
        <w:spacing w:before="60" w:after="140" w:line="240" w:lineRule="auto"/>
        <w:ind w:left="216" w:right="216"/>
        <w:shd w:fill="F3F5F7"/>
      </w:pPr>
      <w:r>
        <w:rPr>
          <w:rFonts w:ascii="Aptos" w:hAnsi="Aptos"/>
          <w:b/>
          <w:color w:val="505050"/>
          <w:sz w:val="17"/>
        </w:rPr>
        <w:t>text</w:t>
        <w:br/>
      </w:r>
      <w:r>
        <w:rPr>
          <w:rFonts w:ascii="Consolas" w:hAnsi="Consolas"/>
          <w:sz w:val="17"/>
        </w:rPr>
        <w:t>summarize open PRs for org/myrepo and tell me what's blocking release</w:t>
      </w:r>
    </w:p>
    <w:p/>
    <w:p>
      <w:pPr>
        <w:jc w:val="center"/>
      </w:pPr>
      <w:r>
        <w:rPr>
          <w:color w:val="B4B4B4"/>
        </w:rPr>
        <w:t>____________________________________________</w:t>
      </w:r>
    </w:p>
    <w:p/>
    <w:p>
      <w:pPr>
        <w:pStyle w:val="Heading2"/>
      </w:pPr>
      <w:r>
        <w:t>B. `IntentKey`</w:t>
      </w:r>
    </w:p>
    <w:p/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s</w:t>
      </w:r>
      <w:r>
        <w:t>u</w:t>
      </w:r>
      <w:r>
        <w:t>m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>.</w:t>
      </w:r>
    </w:p>
    <w:p/>
    <w:p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:</w:t>
      </w:r>
    </w:p>
    <w:p/>
    <w:p>
      <w:pPr>
        <w:spacing w:before="60" w:after="140" w:line="240" w:lineRule="auto"/>
        <w:ind w:left="216" w:right="216"/>
        <w:shd w:fill="F3F5F7"/>
      </w:pPr>
      <w:r>
        <w:rPr>
          <w:rFonts w:ascii="Aptos" w:hAnsi="Aptos"/>
          <w:b/>
          <w:color w:val="505050"/>
          <w:sz w:val="17"/>
        </w:rPr>
        <w:t>python</w:t>
        <w:br/>
      </w: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  "action": "summarize",</w:t>
        <w:br/>
      </w:r>
      <w:r>
        <w:rPr>
          <w:rFonts w:ascii="Consolas" w:hAnsi="Consolas"/>
          <w:sz w:val="17"/>
        </w:rPr>
        <w:t xml:space="preserve">    "target": "pull_requests",</w:t>
        <w:br/>
      </w:r>
      <w:r>
        <w:rPr>
          <w:rFonts w:ascii="Consolas" w:hAnsi="Consolas"/>
          <w:sz w:val="17"/>
        </w:rPr>
        <w:t xml:space="preserve">    "goal": "identify_release_blockers",</w:t>
        <w:br/>
      </w:r>
      <w:r>
        <w:rPr>
          <w:rFonts w:ascii="Consolas" w:hAnsi="Consolas"/>
          <w:sz w:val="17"/>
        </w:rPr>
        <w:t xml:space="preserve">    "time_scope": None,</w:t>
        <w:br/>
      </w:r>
      <w:r>
        <w:rPr>
          <w:rFonts w:ascii="Consolas" w:hAnsi="Consolas"/>
          <w:sz w:val="17"/>
        </w:rPr>
        <w:t>}</w:t>
      </w:r>
    </w:p>
    <w:p/>
    <w:p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,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>:</w:t>
      </w:r>
    </w:p>
    <w:p/>
    <w:p>
      <w:pPr>
        <w:pStyle w:val="ListBullet"/>
      </w:pPr>
      <w:r>
        <w:rPr>
          <w:rFonts w:ascii="Consolas" w:hAnsi="Consolas"/>
          <w:sz w:val="18"/>
        </w:rPr>
        <w:t>tool_family</w:t>
      </w:r>
    </w:p>
    <w:p>
      <w:pPr>
        <w:pStyle w:val="ListBullet"/>
      </w:pPr>
      <w:r>
        <w:rPr>
          <w:rFonts w:ascii="Consolas" w:hAnsi="Consolas"/>
          <w:sz w:val="18"/>
        </w:rPr>
        <w:t>domain</w:t>
      </w:r>
    </w:p>
    <w:p>
      <w:pPr>
        <w:pStyle w:val="ListBullet"/>
      </w:pPr>
      <w:r>
        <w:rPr>
          <w:rFonts w:ascii="Consolas" w:hAnsi="Consolas"/>
          <w:sz w:val="18"/>
        </w:rPr>
        <w:t>format</w:t>
      </w:r>
    </w:p>
    <w:p>
      <w:pPr>
        <w:pStyle w:val="ListBullet"/>
      </w:pPr>
      <w:r>
        <w:rPr>
          <w:rFonts w:ascii="Consolas" w:hAnsi="Consolas"/>
          <w:sz w:val="18"/>
        </w:rPr>
        <w:t>audience</w:t>
      </w:r>
    </w:p>
    <w:p>
      <w:pPr>
        <w:pStyle w:val="ListBullet"/>
      </w:pPr>
      <w:r>
        <w:rPr>
          <w:rFonts w:ascii="Consolas" w:hAnsi="Consolas"/>
          <w:sz w:val="18"/>
        </w:rPr>
        <w:t>constraints</w:t>
      </w:r>
    </w:p>
    <w:p/>
    <w:p>
      <w:r>
        <w:t>B</w:t>
      </w:r>
      <w:r>
        <w:t>u</w:t>
      </w:r>
      <w:r>
        <w:t>t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b/>
        </w:rPr>
        <w:t>bucket hash</w:t>
      </w:r>
      <w:r>
        <w:t xml:space="preserve"> 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>.</w:t>
      </w:r>
    </w:p>
    <w:p/>
    <w:p>
      <w:pPr>
        <w:jc w:val="center"/>
      </w:pPr>
      <w:r>
        <w:rPr>
          <w:color w:val="B4B4B4"/>
        </w:rPr>
        <w:t>____________________________________________</w:t>
      </w:r>
    </w:p>
    <w:p/>
    <w:p>
      <w:pPr>
        <w:pStyle w:val="Heading2"/>
      </w:pPr>
      <w:r>
        <w:t>C. `intent_bucket_hash`</w:t>
      </w:r>
    </w:p>
    <w:p/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h</w:t>
      </w:r>
      <w:r>
        <w:t>o</w:t>
      </w:r>
      <w:r>
        <w:t>r</w:t>
      </w:r>
      <w:r>
        <w:t>t</w:t>
      </w:r>
      <w:r>
        <w:t xml:space="preserve"> </w:t>
      </w:r>
      <w:r>
        <w:t>h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 xml:space="preserve"> </w:t>
      </w:r>
      <w:r>
        <w:t>f</w:t>
      </w:r>
      <w:r>
        <w:t>a</w:t>
      </w:r>
      <w:r>
        <w:t>m</w:t>
      </w:r>
      <w:r>
        <w:t>i</w:t>
      </w:r>
      <w:r>
        <w:t>l</w:t>
      </w:r>
      <w:r>
        <w:t>y</w:t>
      </w:r>
      <w:r>
        <w:t>.</w:t>
      </w:r>
    </w:p>
    <w:p/>
    <w:p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rPr>
          <w:b/>
        </w:rPr>
        <w:t>core intent fields</w:t>
      </w:r>
      <w:r>
        <w:t>.</w:t>
      </w:r>
    </w:p>
    <w:p/>
    <w:p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:</w:t>
      </w:r>
    </w:p>
    <w:p/>
    <w:p>
      <w:pPr>
        <w:spacing w:before="60" w:after="140" w:line="240" w:lineRule="auto"/>
        <w:ind w:left="216" w:right="216"/>
        <w:shd w:fill="F3F5F7"/>
      </w:pPr>
      <w:r>
        <w:rPr>
          <w:rFonts w:ascii="Aptos" w:hAnsi="Aptos"/>
          <w:b/>
          <w:color w:val="505050"/>
          <w:sz w:val="17"/>
        </w:rPr>
        <w:t>python</w:t>
        <w:br/>
      </w:r>
      <w:r>
        <w:rPr>
          <w:rFonts w:ascii="Consolas" w:hAnsi="Consolas"/>
          <w:sz w:val="17"/>
        </w:rPr>
        <w:t>"77f8ad27ef2c9906"</w:t>
      </w:r>
    </w:p>
    <w:p/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 xml:space="preserve"> </w:t>
      </w:r>
      <w:r>
        <w:t>s</w:t>
      </w:r>
      <w:r>
        <w:t>c</w:t>
      </w:r>
      <w:r>
        <w:t>o</w:t>
      </w:r>
      <w:r>
        <w:t>r</w:t>
      </w:r>
      <w:r>
        <w:t>e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 xml:space="preserve"> </w:t>
      </w:r>
      <w:r>
        <w:rPr>
          <w:b/>
        </w:rPr>
        <w:t>group ID</w:t>
      </w:r>
      <w:r>
        <w:t>.</w:t>
      </w:r>
    </w:p>
    <w:p/>
    <w:p>
      <w:pPr>
        <w:jc w:val="center"/>
      </w:pPr>
      <w:r>
        <w:rPr>
          <w:color w:val="B4B4B4"/>
        </w:rPr>
        <w:t>____________________________________________</w:t>
      </w:r>
    </w:p>
    <w:p/>
    <w:p>
      <w:pPr>
        <w:pStyle w:val="Heading2"/>
      </w:pPr>
      <w:r>
        <w:t>D. `PlanTemplate`</w:t>
      </w:r>
    </w:p>
    <w:p/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u</w:t>
      </w:r>
      <w:r>
        <w:t>s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e</w:t>
      </w:r>
      <w:r>
        <w:t>d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.</w:t>
      </w:r>
    </w:p>
    <w:p/>
    <w:p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 xml:space="preserve"> </w:t>
      </w:r>
      <w:r>
        <w:t>s</w:t>
      </w:r>
      <w:r>
        <w:t>h</w:t>
      </w:r>
      <w:r>
        <w:t>a</w:t>
      </w:r>
      <w:r>
        <w:t>p</w:t>
      </w:r>
      <w:r>
        <w:t>e</w:t>
      </w:r>
      <w:r>
        <w:t>:</w:t>
      </w:r>
    </w:p>
    <w:p/>
    <w:p>
      <w:pPr>
        <w:spacing w:before="60" w:after="140" w:line="240" w:lineRule="auto"/>
        <w:ind w:left="216" w:right="216"/>
        <w:shd w:fill="F3F5F7"/>
      </w:pPr>
      <w:r>
        <w:rPr>
          <w:rFonts w:ascii="Aptos" w:hAnsi="Aptos"/>
          <w:b/>
          <w:color w:val="505050"/>
          <w:sz w:val="17"/>
        </w:rPr>
        <w:t>python</w:t>
        <w:br/>
      </w: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  "plan_id": "...",</w:t>
        <w:br/>
      </w:r>
      <w:r>
        <w:rPr>
          <w:rFonts w:ascii="Consolas" w:hAnsi="Consolas"/>
          <w:sz w:val="17"/>
        </w:rPr>
        <w:t xml:space="preserve">    "intent_key": {...},</w:t>
        <w:br/>
      </w:r>
      <w:r>
        <w:rPr>
          <w:rFonts w:ascii="Consolas" w:hAnsi="Consolas"/>
          <w:sz w:val="17"/>
        </w:rPr>
        <w:t xml:space="preserve">    "intent_bucket_hash": "...",</w:t>
        <w:br/>
      </w:r>
      <w:r>
        <w:rPr>
          <w:rFonts w:ascii="Consolas" w:hAnsi="Consolas"/>
          <w:sz w:val="17"/>
        </w:rPr>
        <w:t xml:space="preserve">    "description": "Summarize open pull requests and identify blockers",</w:t>
        <w:br/>
      </w:r>
      <w:r>
        <w:rPr>
          <w:rFonts w:ascii="Consolas" w:hAnsi="Consolas"/>
          <w:sz w:val="17"/>
        </w:rPr>
        <w:t xml:space="preserve">    "steps": [...],</w:t>
        <w:br/>
      </w:r>
      <w:r>
        <w:rPr>
          <w:rFonts w:ascii="Consolas" w:hAnsi="Consolas"/>
          <w:sz w:val="17"/>
        </w:rPr>
        <w:t xml:space="preserve">    "slots": [...],</w:t>
        <w:br/>
      </w:r>
      <w:r>
        <w:rPr>
          <w:rFonts w:ascii="Consolas" w:hAnsi="Consolas"/>
          <w:sz w:val="17"/>
        </w:rPr>
        <w:t xml:space="preserve">    "output_schema": {...},</w:t>
        <w:br/>
      </w:r>
      <w:r>
        <w:rPr>
          <w:rFonts w:ascii="Consolas" w:hAnsi="Consolas"/>
          <w:sz w:val="17"/>
        </w:rPr>
        <w:t xml:space="preserve">    "optional_outputs": [],</w:t>
        <w:br/>
      </w:r>
      <w:r>
        <w:rPr>
          <w:rFonts w:ascii="Consolas" w:hAnsi="Consolas"/>
          <w:sz w:val="17"/>
        </w:rPr>
        <w:t xml:space="preserve">    "plan_version": "1",</w:t>
        <w:br/>
      </w:r>
      <w:r>
        <w:rPr>
          <w:rFonts w:ascii="Consolas" w:hAnsi="Consolas"/>
          <w:sz w:val="17"/>
        </w:rPr>
        <w:t xml:space="preserve">    "canonicalizer_version": "v0.4",</w:t>
        <w:br/>
      </w:r>
      <w:r>
        <w:rPr>
          <w:rFonts w:ascii="Consolas" w:hAnsi="Consolas"/>
          <w:sz w:val="17"/>
        </w:rPr>
        <w:t xml:space="preserve">    "extractor_version": "seed",</w:t>
        <w:br/>
      </w:r>
      <w:r>
        <w:rPr>
          <w:rFonts w:ascii="Consolas" w:hAnsi="Consolas"/>
          <w:sz w:val="17"/>
        </w:rPr>
        <w:t xml:space="preserve">    "validator_version": "v0.4",</w:t>
        <w:br/>
      </w:r>
      <w:r>
        <w:rPr>
          <w:rFonts w:ascii="Consolas" w:hAnsi="Consolas"/>
          <w:sz w:val="17"/>
        </w:rPr>
        <w:t xml:space="preserve">    "created_at": "..."</w:t>
        <w:br/>
      </w:r>
      <w:r>
        <w:rPr>
          <w:rFonts w:ascii="Consolas" w:hAnsi="Consolas"/>
          <w:sz w:val="17"/>
        </w:rPr>
        <w:t>}</w:t>
      </w:r>
    </w:p>
    <w:p/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2</w:t>
      </w:r>
      <w:r>
        <w:t xml:space="preserve"> </w:t>
      </w:r>
      <w:r>
        <w:rPr>
          <w:rFonts w:ascii="Consolas" w:hAnsi="Consolas"/>
          <w:sz w:val="18"/>
        </w:rPr>
        <w:t>plans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>.</w:t>
      </w:r>
    </w:p>
    <w:p/>
    <w:p>
      <w:pPr>
        <w:jc w:val="center"/>
      </w:pPr>
      <w:r>
        <w:rPr>
          <w:color w:val="B4B4B4"/>
        </w:rPr>
        <w:t>____________________________________________</w:t>
      </w:r>
    </w:p>
    <w:p/>
    <w:p>
      <w:pPr>
        <w:pStyle w:val="Heading2"/>
      </w:pPr>
      <w:r>
        <w:t>E. `FilledPlan`</w:t>
      </w:r>
    </w:p>
    <w:p/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e</w:t>
      </w:r>
      <w:r>
        <w:t>d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r</w:t>
      </w:r>
      <w:r>
        <w:t>u</w:t>
      </w:r>
      <w:r>
        <w:t>n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e</w:t>
      </w:r>
      <w:r>
        <w:t>r</w:t>
      </w:r>
      <w:r>
        <w:t>t</w:t>
      </w:r>
      <w:r>
        <w:t>e</w:t>
      </w:r>
      <w:r>
        <w:t>d</w:t>
      </w:r>
      <w:r>
        <w:t>.</w:t>
      </w:r>
    </w:p>
    <w:p/>
    <w:p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:</w:t>
      </w:r>
    </w:p>
    <w:p/>
    <w:p>
      <w:pPr>
        <w:spacing w:before="60" w:after="140" w:line="240" w:lineRule="auto"/>
        <w:ind w:left="216" w:right="216"/>
        <w:shd w:fill="F3F5F7"/>
      </w:pPr>
      <w:r>
        <w:rPr>
          <w:rFonts w:ascii="Aptos" w:hAnsi="Aptos"/>
          <w:b/>
          <w:color w:val="505050"/>
          <w:sz w:val="17"/>
        </w:rPr>
        <w:t>python</w:t>
        <w:br/>
      </w: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  "plan_id": "...",</w:t>
        <w:br/>
      </w:r>
      <w:r>
        <w:rPr>
          <w:rFonts w:ascii="Consolas" w:hAnsi="Consolas"/>
          <w:sz w:val="17"/>
        </w:rPr>
        <w:t xml:space="preserve">    "intent_bucket_hash": "...",</w:t>
        <w:br/>
      </w:r>
      <w:r>
        <w:rPr>
          <w:rFonts w:ascii="Consolas" w:hAnsi="Consolas"/>
          <w:sz w:val="17"/>
        </w:rPr>
        <w:t xml:space="preserve">    "filled_slots": {</w:t>
        <w:br/>
      </w:r>
      <w:r>
        <w:rPr>
          <w:rFonts w:ascii="Consolas" w:hAnsi="Consolas"/>
          <w:sz w:val="17"/>
        </w:rPr>
        <w:t xml:space="preserve">        "repo": "org/myrepo"</w:t>
        <w:br/>
      </w:r>
      <w:r>
        <w:rPr>
          <w:rFonts w:ascii="Consolas" w:hAnsi="Consolas"/>
          <w:sz w:val="17"/>
        </w:rPr>
        <w:t xml:space="preserve">    },</w:t>
        <w:br/>
      </w:r>
      <w:r>
        <w:rPr>
          <w:rFonts w:ascii="Consolas" w:hAnsi="Consolas"/>
          <w:sz w:val="17"/>
        </w:rPr>
        <w:t xml:space="preserve">    "steps": [</w:t>
        <w:br/>
      </w:r>
      <w:r>
        <w:rPr>
          <w:rFonts w:ascii="Consolas" w:hAnsi="Consolas"/>
          <w:sz w:val="17"/>
        </w:rPr>
        <w:t xml:space="preserve">        {</w:t>
        <w:br/>
      </w:r>
      <w:r>
        <w:rPr>
          <w:rFonts w:ascii="Consolas" w:hAnsi="Consolas"/>
          <w:sz w:val="17"/>
        </w:rPr>
        <w:t xml:space="preserve">            "step_id": "1",</w:t>
        <w:br/>
      </w:r>
      <w:r>
        <w:rPr>
          <w:rFonts w:ascii="Consolas" w:hAnsi="Consolas"/>
          <w:sz w:val="17"/>
        </w:rPr>
        <w:t xml:space="preserve">            "op": "fetch_prs",</w:t>
        <w:br/>
      </w:r>
      <w:r>
        <w:rPr>
          <w:rFonts w:ascii="Consolas" w:hAnsi="Consolas"/>
          <w:sz w:val="17"/>
        </w:rPr>
        <w:t xml:space="preserve">            "inputs": {"repo": "org/myrepo"},</w:t>
        <w:br/>
      </w:r>
      <w:r>
        <w:rPr>
          <w:rFonts w:ascii="Consolas" w:hAnsi="Consolas"/>
          <w:sz w:val="17"/>
        </w:rPr>
        <w:t xml:space="preserve">            "outputs": {"prs": "list"}</w:t>
        <w:br/>
      </w:r>
      <w:r>
        <w:rPr>
          <w:rFonts w:ascii="Consolas" w:hAnsi="Consolas"/>
          <w:sz w:val="17"/>
        </w:rPr>
        <w:t xml:space="preserve">        },</w:t>
        <w:br/>
      </w:r>
      <w:r>
        <w:rPr>
          <w:rFonts w:ascii="Consolas" w:hAnsi="Consolas"/>
          <w:sz w:val="17"/>
        </w:rPr>
        <w:t xml:space="preserve">        ...</w:t>
        <w:br/>
      </w:r>
      <w:r>
        <w:rPr>
          <w:rFonts w:ascii="Consolas" w:hAnsi="Consolas"/>
          <w:sz w:val="17"/>
        </w:rPr>
        <w:t xml:space="preserve">    ],</w:t>
        <w:br/>
      </w:r>
      <w:r>
        <w:rPr>
          <w:rFonts w:ascii="Consolas" w:hAnsi="Consolas"/>
          <w:sz w:val="17"/>
        </w:rPr>
        <w:t xml:space="preserve">    "output_schema": {</w:t>
        <w:br/>
      </w:r>
      <w:r>
        <w:rPr>
          <w:rFonts w:ascii="Consolas" w:hAnsi="Consolas"/>
          <w:sz w:val="17"/>
        </w:rPr>
        <w:t xml:space="preserve">        "summary": "str"</w:t>
        <w:br/>
      </w:r>
      <w:r>
        <w:rPr>
          <w:rFonts w:ascii="Consolas" w:hAnsi="Consolas"/>
          <w:sz w:val="17"/>
        </w:rPr>
        <w:t xml:space="preserve">    }</w:t>
        <w:br/>
      </w:r>
      <w:r>
        <w:rPr>
          <w:rFonts w:ascii="Consolas" w:hAnsi="Consolas"/>
          <w:sz w:val="17"/>
        </w:rPr>
        <w:t>}</w:t>
      </w:r>
    </w:p>
    <w:p/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g</w:t>
      </w:r>
      <w:r>
        <w:t>e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h</w:t>
      </w:r>
      <w:r>
        <w:t>i</w:t>
      </w:r>
      <w:r>
        <w:t>t</w:t>
      </w:r>
      <w:r>
        <w:t>.</w:t>
      </w:r>
    </w:p>
    <w:p/>
    <w:p>
      <w:pPr>
        <w:jc w:val="center"/>
      </w:pPr>
      <w:r>
        <w:rPr>
          <w:color w:val="B4B4B4"/>
        </w:rPr>
        <w:t>____________________________________________</w:t>
      </w:r>
    </w:p>
    <w:p/>
    <w:p>
      <w:pPr>
        <w:pStyle w:val="Heading1"/>
      </w:pPr>
      <w:r>
        <w:t>2. The current runtime cycle</w:t>
      </w:r>
    </w:p>
    <w:p/>
    <w:p>
      <w:pPr>
        <w:pStyle w:val="Heading2"/>
      </w:pPr>
      <w:r>
        <w:t>Step 1 — user prompt arrives</w:t>
      </w:r>
    </w:p>
    <w:p/>
    <w:p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:</w:t>
      </w:r>
    </w:p>
    <w:p/>
    <w:p>
      <w:pPr>
        <w:spacing w:before="60" w:after="140" w:line="240" w:lineRule="auto"/>
        <w:ind w:left="216" w:right="216"/>
        <w:shd w:fill="F3F5F7"/>
      </w:pPr>
      <w:r>
        <w:rPr>
          <w:rFonts w:ascii="Aptos" w:hAnsi="Aptos"/>
          <w:b/>
          <w:color w:val="505050"/>
          <w:sz w:val="17"/>
        </w:rPr>
        <w:t>text</w:t>
        <w:br/>
      </w:r>
      <w:r>
        <w:rPr>
          <w:rFonts w:ascii="Consolas" w:hAnsi="Consolas"/>
          <w:sz w:val="17"/>
        </w:rPr>
        <w:t>summarize open PRs for org/myrepo and tell me what's blocking release</w:t>
      </w:r>
    </w:p>
    <w:p/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g</w:t>
      </w:r>
      <w:r>
        <w:t>o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rPr>
          <w:rFonts w:ascii="Consolas" w:hAnsi="Consolas"/>
          <w:sz w:val="18"/>
        </w:rPr>
        <w:t>/v2/plan/lookup</w:t>
      </w:r>
      <w:r>
        <w:t>.</w:t>
      </w:r>
    </w:p>
    <w:p/>
    <w:p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  <w:r>
        <w:t xml:space="preserve"> </w:t>
      </w:r>
      <w:r>
        <w:t>l</w:t>
      </w:r>
      <w:r>
        <w:t>o</w:t>
      </w:r>
      <w:r>
        <w:t>o</w:t>
      </w:r>
      <w:r>
        <w:t>k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>:</w:t>
      </w:r>
    </w:p>
    <w:p/>
    <w:p>
      <w:pPr>
        <w:spacing w:before="60" w:after="140" w:line="240" w:lineRule="auto"/>
        <w:ind w:left="216" w:right="216"/>
        <w:shd w:fill="F3F5F7"/>
      </w:pPr>
      <w:r>
        <w:rPr>
          <w:rFonts w:ascii="Aptos" w:hAnsi="Aptos"/>
          <w:b/>
          <w:color w:val="505050"/>
          <w:sz w:val="17"/>
        </w:rPr>
        <w:t>python</w:t>
        <w:br/>
      </w: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  "api_key": "tlm_test",</w:t>
        <w:br/>
      </w:r>
      <w:r>
        <w:rPr>
          <w:rFonts w:ascii="Consolas" w:hAnsi="Consolas"/>
          <w:sz w:val="17"/>
        </w:rPr>
        <w:t xml:space="preserve">    "task": "summarize open PRs for org/myrepo and tell me what's blocking release",</w:t>
        <w:br/>
      </w:r>
      <w:r>
        <w:rPr>
          <w:rFonts w:ascii="Consolas" w:hAnsi="Consolas"/>
          <w:sz w:val="17"/>
        </w:rPr>
        <w:t xml:space="preserve">    "context": {"repo": "org/myrepo"},</w:t>
        <w:br/>
      </w:r>
      <w:r>
        <w:rPr>
          <w:rFonts w:ascii="Consolas" w:hAnsi="Consolas"/>
          <w:sz w:val="17"/>
        </w:rPr>
        <w:t xml:space="preserve">    "runtime_caps": {</w:t>
        <w:br/>
      </w:r>
      <w:r>
        <w:rPr>
          <w:rFonts w:ascii="Consolas" w:hAnsi="Consolas"/>
          <w:sz w:val="17"/>
        </w:rPr>
        <w:t xml:space="preserve">        "tool_families": ["github"],</w:t>
        <w:br/>
      </w:r>
      <w:r>
        <w:rPr>
          <w:rFonts w:ascii="Consolas" w:hAnsi="Consolas"/>
          <w:sz w:val="17"/>
        </w:rPr>
        <w:t xml:space="preserve">        "allow_side_effects": False</w:t>
        <w:br/>
      </w:r>
      <w:r>
        <w:rPr>
          <w:rFonts w:ascii="Consolas" w:hAnsi="Consolas"/>
          <w:sz w:val="17"/>
        </w:rPr>
        <w:t xml:space="preserve">    }</w:t>
        <w:br/>
      </w:r>
      <w:r>
        <w:rPr>
          <w:rFonts w:ascii="Consolas" w:hAnsi="Consolas"/>
          <w:sz w:val="17"/>
        </w:rPr>
        <w:t>}</w:t>
      </w:r>
    </w:p>
    <w:p/>
    <w:p>
      <w:pPr>
        <w:jc w:val="center"/>
      </w:pPr>
      <w:r>
        <w:rPr>
          <w:color w:val="B4B4B4"/>
        </w:rPr>
        <w:t>____________________________________________</w:t>
      </w:r>
    </w:p>
    <w:p/>
    <w:p>
      <w:pPr>
        <w:pStyle w:val="Heading2"/>
      </w:pPr>
      <w:r>
        <w:t>Step 2 — canonicalization cache lookup</w:t>
      </w:r>
    </w:p>
    <w:p/>
    <w:p>
      <w:r>
        <w:t>S</w:t>
      </w:r>
      <w:r>
        <w:t>e</w:t>
      </w:r>
      <w:r>
        <w:t>r</w:t>
      </w:r>
      <w:r>
        <w:t>v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>o</w:t>
      </w:r>
      <w:r>
        <w:t>n</w:t>
      </w:r>
      <w:r>
        <w:t>i</w:t>
      </w:r>
      <w:r>
        <w:t>c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a</w:t>
      </w:r>
      <w:r>
        <w:t>c</w:t>
      </w:r>
      <w:r>
        <w:t>h</w:t>
      </w:r>
      <w:r>
        <w:t>e</w:t>
      </w:r>
      <w:r>
        <w:t>.</w:t>
      </w:r>
    </w:p>
    <w:p/>
    <w:p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>:</w:t>
      </w:r>
    </w:p>
    <w:p/>
    <w:p>
      <w:pPr>
        <w:pStyle w:val="ListNumber"/>
      </w:pPr>
      <w:r>
        <w:t>i</w:t>
      </w:r>
      <w:r>
        <w:t>n</w:t>
      </w:r>
      <w:r>
        <w:t>-</w:t>
      </w: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a</w:t>
      </w:r>
      <w:r>
        <w:t>c</w:t>
      </w:r>
      <w:r>
        <w:t>h</w:t>
      </w:r>
      <w:r>
        <w:t>e</w:t>
      </w:r>
    </w:p>
    <w:p>
      <w:pPr>
        <w:pStyle w:val="ListNumber"/>
      </w:pPr>
      <w:r>
        <w:t>R</w:t>
      </w:r>
      <w:r>
        <w:t>e</w:t>
      </w:r>
      <w:r>
        <w:t>d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c</w:t>
      </w:r>
      <w:r>
        <w:t>h</w:t>
      </w:r>
      <w:r>
        <w:t>e</w:t>
      </w:r>
      <w:r>
        <w:t xml:space="preserve"> </w:t>
      </w:r>
      <w:r>
        <w:t>i</w:t>
      </w:r>
      <w:r>
        <w:t>f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</w:p>
    <w:p>
      <w:pPr>
        <w:pStyle w:val="ListNumber"/>
      </w:pPr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t xml:space="preserve"> </w:t>
      </w:r>
      <w:r>
        <w:t>c</w:t>
      </w:r>
      <w:r>
        <w:t>a</w:t>
      </w:r>
      <w:r>
        <w:t>n</w:t>
      </w:r>
      <w:r>
        <w:t>o</w:t>
      </w:r>
      <w:r>
        <w:t>n</w:t>
      </w:r>
      <w:r>
        <w:t>i</w:t>
      </w:r>
      <w:r>
        <w:t>c</w:t>
      </w:r>
      <w:r>
        <w:t>a</w:t>
      </w:r>
      <w:r>
        <w:t>l</w:t>
      </w:r>
      <w:r>
        <w:t>i</w:t>
      </w:r>
      <w:r>
        <w:t>z</w:t>
      </w:r>
      <w:r>
        <w:t>e</w:t>
      </w:r>
      <w:r>
        <w:t>r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o</w:t>
      </w:r>
      <w:r>
        <w:t>n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m</w:t>
      </w:r>
      <w:r>
        <w:t>i</w:t>
      </w:r>
      <w:r>
        <w:t>s</w:t>
      </w:r>
      <w:r>
        <w:t>s</w:t>
      </w:r>
    </w:p>
    <w:p/>
    <w:p>
      <w:r>
        <w:t>S</w:t>
      </w:r>
      <w:r>
        <w:t>o</w:t>
      </w:r>
      <w:r>
        <w:t xml:space="preserve"> </w:t>
      </w:r>
      <w:r>
        <w:t>i</w:t>
      </w:r>
      <w:r>
        <w:t>t</w:t>
      </w:r>
      <w:r>
        <w:t xml:space="preserve"> </w:t>
      </w:r>
      <w:r>
        <w:t>a</w:t>
      </w:r>
      <w:r>
        <w:t>s</w:t>
      </w:r>
      <w:r>
        <w:t>k</w:t>
      </w:r>
      <w:r>
        <w:t>s</w:t>
      </w:r>
      <w:r>
        <w:t>:</w:t>
      </w:r>
    </w:p>
    <w:p/>
    <w:p>
      <w:pPr>
        <w:ind w:left="432"/>
      </w:pPr>
      <w:r>
        <w:rPr>
          <w:i/>
          <w:color w:val="505050"/>
        </w:rPr>
        <w:t>Have I already converted this exact raw task string into an intent recently?</w:t>
      </w:r>
    </w:p>
    <w:p/>
    <w:p>
      <w:r>
        <w:t>I</w:t>
      </w:r>
      <w:r>
        <w:t>f</w:t>
      </w:r>
      <w:r>
        <w:t xml:space="preserve"> </w:t>
      </w:r>
      <w:r>
        <w:t>y</w:t>
      </w:r>
      <w:r>
        <w:t>e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.</w:t>
      </w:r>
    </w:p>
    <w:p/>
    <w:p>
      <w:r>
        <w:t>I</w:t>
      </w:r>
      <w:r>
        <w:t>f</w:t>
      </w:r>
      <w:r>
        <w:t xml:space="preserve"> </w:t>
      </w:r>
      <w:r>
        <w:t>n</w:t>
      </w:r>
      <w:r>
        <w:t>o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i</w:t>
      </w:r>
      <w:r>
        <w:t>n</w:t>
      </w:r>
      <w:r>
        <w:t>u</w:t>
      </w:r>
      <w:r>
        <w:t>e</w:t>
      </w:r>
      <w:r>
        <w:t>.</w:t>
      </w:r>
    </w:p>
    <w:p/>
    <w:p>
      <w:pPr>
        <w:jc w:val="center"/>
      </w:pPr>
      <w:r>
        <w:rPr>
          <w:color w:val="B4B4B4"/>
        </w:rPr>
        <w:t>____________________________________________</w:t>
      </w:r>
    </w:p>
    <w:p/>
    <w:p>
      <w:pPr>
        <w:pStyle w:val="Heading2"/>
      </w:pPr>
      <w:r>
        <w:t>Step 3 — `intent.py` canonicalizes the task</w:t>
      </w:r>
    </w:p>
    <w:p/>
    <w:p>
      <w:r>
        <w:rPr>
          <w:rFonts w:ascii="Consolas" w:hAnsi="Consolas"/>
          <w:sz w:val="18"/>
        </w:rPr>
        <w:t>canonicalize(task)</w:t>
      </w:r>
      <w:r>
        <w:t xml:space="preserve"> </w:t>
      </w:r>
      <w:r>
        <w:t>r</w:t>
      </w:r>
      <w:r>
        <w:t>u</w:t>
      </w:r>
      <w:r>
        <w:t>n</w:t>
      </w:r>
      <w:r>
        <w:t>s</w:t>
      </w:r>
      <w:r>
        <w:t>.</w:t>
      </w:r>
    </w:p>
    <w:p/>
    <w:p>
      <w:r>
        <w:t>#</w:t>
      </w:r>
      <w:r>
        <w:t>#</w:t>
      </w:r>
      <w:r>
        <w:t>#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>l</w:t>
      </w:r>
      <w:r>
        <w:t>y</w:t>
      </w:r>
      <w:r>
        <w:t>:</w:t>
      </w:r>
    </w:p>
    <w:p/>
    <w:p>
      <w:pPr>
        <w:pStyle w:val="ListBullet"/>
      </w:pPr>
      <w:r>
        <w:rPr>
          <w:rFonts w:ascii="Consolas" w:hAnsi="Consolas"/>
          <w:sz w:val="18"/>
        </w:rPr>
        <w:t>_call_openai(task)</w:t>
      </w:r>
      <w:r>
        <w:t xml:space="preserve"> </w:t>
      </w:r>
      <w:r>
        <w:t>g</w:t>
      </w:r>
      <w:r>
        <w:t>e</w:t>
      </w:r>
      <w:r>
        <w:t>t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 xml:space="preserve"> </w:t>
      </w:r>
      <w:r>
        <w:t>J</w:t>
      </w:r>
      <w:r>
        <w:t>S</w:t>
      </w:r>
      <w:r>
        <w:t>O</w:t>
      </w:r>
      <w:r>
        <w:t>N</w:t>
      </w:r>
    </w:p>
    <w:p>
      <w:pPr>
        <w:pStyle w:val="ListBullet"/>
      </w:pPr>
      <w:r>
        <w:t>J</w:t>
      </w:r>
      <w:r>
        <w:t>S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s</w:t>
      </w:r>
      <w:r>
        <w:t>e</w:t>
      </w:r>
      <w:r>
        <w:t>d</w:t>
      </w:r>
    </w:p>
    <w:p>
      <w:pPr>
        <w:pStyle w:val="ListBullet"/>
      </w:pPr>
      <w:r>
        <w:t>c</w:t>
      </w:r>
      <w:r>
        <w:t>o</w:t>
      </w:r>
      <w:r>
        <w:t>n</w:t>
      </w:r>
      <w:r>
        <w:t>f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e</w:t>
      </w:r>
      <w:r>
        <w:t>d</w:t>
      </w:r>
    </w:p>
    <w:p>
      <w:pPr>
        <w:pStyle w:val="ListBullet"/>
      </w:pPr>
      <w:r>
        <w:t>i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</w:p>
    <w:p>
      <w:pPr>
        <w:pStyle w:val="ListBullet"/>
      </w:pPr>
      <w:r>
        <w:rPr>
          <w:rFonts w:ascii="Consolas" w:hAnsi="Consolas"/>
          <w:sz w:val="18"/>
        </w:rPr>
        <w:t>_normalize_intent_key()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n</w:t>
      </w:r>
      <w:r>
        <w:t>t</w:t>
      </w:r>
    </w:p>
    <w:p>
      <w:pPr>
        <w:pStyle w:val="ListBullet"/>
      </w:pPr>
      <w:r>
        <w:rPr>
          <w:rFonts w:ascii="Consolas" w:hAnsi="Consolas"/>
          <w:sz w:val="18"/>
        </w:rPr>
        <w:t>compute_bucket_hash()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u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h</w:t>
      </w:r>
      <w:r>
        <w:t>a</w:t>
      </w:r>
      <w:r>
        <w:t>s</w:t>
      </w:r>
      <w:r>
        <w:t>h</w:t>
      </w:r>
    </w:p>
    <w:p/>
    <w:p>
      <w:r>
        <w:t>#</w:t>
      </w:r>
      <w:r>
        <w:t>#</w:t>
      </w:r>
      <w:r>
        <w:t>#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:</w:t>
      </w:r>
    </w:p>
    <w:p/>
    <w:p>
      <w:pPr>
        <w:spacing w:before="60" w:after="140" w:line="240" w:lineRule="auto"/>
        <w:ind w:left="216" w:right="216"/>
        <w:shd w:fill="F3F5F7"/>
      </w:pPr>
      <w:r>
        <w:rPr>
          <w:rFonts w:ascii="Aptos" w:hAnsi="Aptos"/>
          <w:b/>
          <w:color w:val="505050"/>
          <w:sz w:val="17"/>
        </w:rPr>
        <w:t>python</w:t>
        <w:br/>
      </w: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  "intent_key": {</w:t>
        <w:br/>
      </w:r>
      <w:r>
        <w:rPr>
          <w:rFonts w:ascii="Consolas" w:hAnsi="Consolas"/>
          <w:sz w:val="17"/>
        </w:rPr>
        <w:t xml:space="preserve">        "action": "summarize",</w:t>
        <w:br/>
      </w:r>
      <w:r>
        <w:rPr>
          <w:rFonts w:ascii="Consolas" w:hAnsi="Consolas"/>
          <w:sz w:val="17"/>
        </w:rPr>
        <w:t xml:space="preserve">        "target": "pull_requests",</w:t>
        <w:br/>
      </w:r>
      <w:r>
        <w:rPr>
          <w:rFonts w:ascii="Consolas" w:hAnsi="Consolas"/>
          <w:sz w:val="17"/>
        </w:rPr>
        <w:t xml:space="preserve">        "goal": "identify_release_blockers",</w:t>
        <w:br/>
      </w:r>
      <w:r>
        <w:rPr>
          <w:rFonts w:ascii="Consolas" w:hAnsi="Consolas"/>
          <w:sz w:val="17"/>
        </w:rPr>
        <w:t xml:space="preserve">        "time_scope": None</w:t>
        <w:br/>
      </w:r>
      <w:r>
        <w:rPr>
          <w:rFonts w:ascii="Consolas" w:hAnsi="Consolas"/>
          <w:sz w:val="17"/>
        </w:rPr>
        <w:t xml:space="preserve">    },</w:t>
        <w:br/>
      </w:r>
      <w:r>
        <w:rPr>
          <w:rFonts w:ascii="Consolas" w:hAnsi="Consolas"/>
          <w:sz w:val="17"/>
        </w:rPr>
        <w:t xml:space="preserve">    "intent_bucket_hash": "77f8ad27ef2c9906",</w:t>
        <w:br/>
      </w:r>
      <w:r>
        <w:rPr>
          <w:rFonts w:ascii="Consolas" w:hAnsi="Consolas"/>
          <w:sz w:val="17"/>
        </w:rPr>
        <w:t xml:space="preserve">    "confidence": 0.91,</w:t>
        <w:br/>
      </w:r>
      <w:r>
        <w:rPr>
          <w:rFonts w:ascii="Consolas" w:hAnsi="Consolas"/>
          <w:sz w:val="17"/>
        </w:rPr>
        <w:t xml:space="preserve">    "canonicalizer_version": "v0.4",</w:t>
        <w:br/>
      </w:r>
      <w:r>
        <w:rPr>
          <w:rFonts w:ascii="Consolas" w:hAnsi="Consolas"/>
          <w:sz w:val="17"/>
        </w:rPr>
        <w:t xml:space="preserve">    "raw_canonical_text": "...raw model JSON...",</w:t>
        <w:br/>
      </w:r>
      <w:r>
        <w:rPr>
          <w:rFonts w:ascii="Consolas" w:hAnsi="Consolas"/>
          <w:sz w:val="17"/>
        </w:rPr>
        <w:t xml:space="preserve">    "from_cache": False</w:t>
        <w:br/>
      </w:r>
      <w:r>
        <w:rPr>
          <w:rFonts w:ascii="Consolas" w:hAnsi="Consolas"/>
          <w:sz w:val="17"/>
        </w:rPr>
        <w:t>}</w:t>
      </w:r>
    </w:p>
    <w:p/>
    <w:p>
      <w:r>
        <w:t>I</w:t>
      </w:r>
      <w:r>
        <w:t>f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f</w:t>
      </w:r>
      <w:r>
        <w:t>a</w:t>
      </w:r>
      <w:r>
        <w:t>i</w:t>
      </w:r>
      <w:r>
        <w:t>l</w:t>
      </w:r>
      <w:r>
        <w:t>s</w:t>
      </w:r>
      <w:r>
        <w:t>:</w:t>
      </w:r>
    </w:p>
    <w:p/>
    <w:p>
      <w:pPr>
        <w:pStyle w:val="ListBullet"/>
      </w:pPr>
      <w:r>
        <w:t>t</w:t>
      </w:r>
      <w:r>
        <w:t>i</w:t>
      </w:r>
      <w:r>
        <w:t>m</w:t>
      </w:r>
      <w:r>
        <w:t>e</w:t>
      </w:r>
      <w:r>
        <w:t>o</w:t>
      </w:r>
      <w:r>
        <w:t>u</w:t>
      </w:r>
      <w:r>
        <w:t>t</w:t>
      </w:r>
    </w:p>
    <w:p>
      <w:pPr>
        <w:pStyle w:val="ListBullet"/>
      </w:pPr>
      <w:r>
        <w:t>p</w:t>
      </w:r>
      <w:r>
        <w:t>a</w:t>
      </w:r>
      <w:r>
        <w:t>r</w:t>
      </w:r>
      <w:r>
        <w:t>s</w:t>
      </w:r>
      <w:r>
        <w:t>e</w:t>
      </w:r>
      <w:r>
        <w:t xml:space="preserve"> </w:t>
      </w:r>
      <w:r>
        <w:t>f</w:t>
      </w:r>
      <w:r>
        <w:t>a</w:t>
      </w:r>
      <w:r>
        <w:t>i</w:t>
      </w:r>
      <w:r>
        <w:t>l</w:t>
      </w:r>
      <w:r>
        <w:t>u</w:t>
      </w:r>
      <w:r>
        <w:t>r</w:t>
      </w:r>
      <w:r>
        <w:t>e</w:t>
      </w:r>
    </w:p>
    <w:p>
      <w:pPr>
        <w:pStyle w:val="ListBullet"/>
      </w:pPr>
      <w:r>
        <w:t>l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</w:p>
    <w:p>
      <w:pPr>
        <w:pStyle w:val="ListBullet"/>
      </w:pPr>
      <w:r>
        <w:t>n</w:t>
      </w:r>
      <w:r>
        <w:t>o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k</w:t>
      </w:r>
      <w:r>
        <w:t>e</w:t>
      </w:r>
      <w:r>
        <w:t>y</w:t>
      </w:r>
    </w:p>
    <w:p/>
    <w:p>
      <w:r>
        <w:t>t</w:t>
      </w:r>
      <w:r>
        <w:t>h</w:t>
      </w:r>
      <w:r>
        <w:t>e</w:t>
      </w:r>
      <w:r>
        <w:t>n</w:t>
      </w:r>
      <w:r>
        <w:t xml:space="preserve"> </w:t>
      </w:r>
      <w:r>
        <w:t>l</w:t>
      </w:r>
      <w:r>
        <w:t>o</w:t>
      </w:r>
      <w:r>
        <w:t>o</w:t>
      </w:r>
      <w:r>
        <w:t>k</w:t>
      </w:r>
      <w:r>
        <w:t>u</w:t>
      </w:r>
      <w:r>
        <w:t>p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s</w:t>
      </w:r>
      <w:r>
        <w:t>:</w:t>
      </w:r>
    </w:p>
    <w:p/>
    <w:p>
      <w:pPr>
        <w:spacing w:before="60" w:after="140" w:line="240" w:lineRule="auto"/>
        <w:ind w:left="216" w:right="216"/>
        <w:shd w:fill="F3F5F7"/>
      </w:pPr>
      <w:r>
        <w:rPr>
          <w:rFonts w:ascii="Aptos" w:hAnsi="Aptos"/>
          <w:b/>
          <w:color w:val="505050"/>
          <w:sz w:val="17"/>
        </w:rPr>
        <w:t>python</w:t>
        <w:br/>
      </w:r>
      <w:r>
        <w:rPr>
          <w:rFonts w:ascii="Consolas" w:hAnsi="Consolas"/>
          <w:sz w:val="17"/>
        </w:rPr>
        <w:t>{"status": "miss", "reason": "canonicalization_failed"}</w:t>
      </w:r>
    </w:p>
    <w:p/>
    <w:p>
      <w:pPr>
        <w:jc w:val="center"/>
      </w:pPr>
      <w:r>
        <w:rPr>
          <w:color w:val="B4B4B4"/>
        </w:rPr>
        <w:t>____________________________________________</w:t>
      </w:r>
    </w:p>
    <w:p/>
    <w:p>
      <w:pPr>
        <w:pStyle w:val="Heading1"/>
      </w:pPr>
      <w:r>
        <w:t>3. How bucket hash is computed</w:t>
      </w:r>
    </w:p>
    <w:p/>
    <w:p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:</w:t>
      </w:r>
    </w:p>
    <w:p/>
    <w:p>
      <w:pPr>
        <w:pStyle w:val="ListBullet"/>
      </w:pPr>
      <w:r>
        <w:t>u</w:t>
      </w:r>
      <w:r>
        <w:t>s</w:t>
      </w:r>
      <w:r>
        <w:t>e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>:</w:t>
      </w:r>
    </w:p>
    <w:p/>
    <w:p>
      <w:pPr>
        <w:pStyle w:val="ListBullet"/>
      </w:pPr>
      <w:r>
        <w:rPr>
          <w:rFonts w:ascii="Consolas" w:hAnsi="Consolas"/>
          <w:sz w:val="18"/>
        </w:rPr>
        <w:t>action</w:t>
      </w:r>
    </w:p>
    <w:p>
      <w:pPr>
        <w:pStyle w:val="ListBullet"/>
      </w:pPr>
      <w:r>
        <w:rPr>
          <w:rFonts w:ascii="Consolas" w:hAnsi="Consolas"/>
          <w:sz w:val="18"/>
        </w:rPr>
        <w:t>target</w:t>
      </w:r>
    </w:p>
    <w:p>
      <w:pPr>
        <w:pStyle w:val="ListBullet"/>
      </w:pPr>
      <w:r>
        <w:rPr>
          <w:rFonts w:ascii="Consolas" w:hAnsi="Consolas"/>
          <w:sz w:val="18"/>
        </w:rPr>
        <w:t>goal</w:t>
      </w:r>
    </w:p>
    <w:p>
      <w:pPr>
        <w:pStyle w:val="ListBullet"/>
      </w:pPr>
      <w:r>
        <w:rPr>
          <w:rFonts w:ascii="Consolas" w:hAnsi="Consolas"/>
          <w:sz w:val="18"/>
        </w:rPr>
        <w:t>time_scope</w:t>
      </w:r>
    </w:p>
    <w:p>
      <w:pPr>
        <w:pStyle w:val="ListBullet"/>
      </w:pPr>
      <w:r>
        <w:t>l</w:t>
      </w:r>
      <w:r>
        <w:t>o</w:t>
      </w:r>
      <w:r>
        <w:t>w</w:t>
      </w:r>
      <w:r>
        <w:t>e</w:t>
      </w:r>
      <w:r>
        <w:t>r</w:t>
      </w:r>
      <w:r>
        <w:t>c</w:t>
      </w:r>
      <w:r>
        <w:t>a</w:t>
      </w:r>
      <w:r>
        <w:t>s</w:t>
      </w:r>
      <w:r>
        <w:t>e</w:t>
      </w:r>
      <w:r>
        <w:t xml:space="preserve"> </w:t>
      </w:r>
      <w:r>
        <w:t>+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p</w:t>
      </w:r>
    </w:p>
    <w:p>
      <w:pPr>
        <w:pStyle w:val="ListBullet"/>
      </w:pP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 xml:space="preserve"> </w:t>
      </w:r>
      <w:r>
        <w:rPr>
          <w:rFonts w:ascii="Consolas" w:hAnsi="Consolas"/>
          <w:sz w:val="18"/>
        </w:rPr>
        <w:t>None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h</w:t>
      </w:r>
      <w:r>
        <w:t>a</w:t>
      </w:r>
      <w:r>
        <w:t>s</w:t>
      </w:r>
      <w:r>
        <w:t>h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t>d</w:t>
      </w:r>
      <w:r>
        <w:t>e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i</w:t>
      </w:r>
      <w:r>
        <w:t>s</w:t>
      </w:r>
      <w:r>
        <w:t>t</w:t>
      </w:r>
      <w:r>
        <w:t>i</w:t>
      </w:r>
      <w:r>
        <w:t>c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t>S</w:t>
      </w:r>
      <w:r>
        <w:t>H</w:t>
      </w:r>
      <w:r>
        <w:t>A</w:t>
      </w:r>
      <w:r>
        <w:t>-</w:t>
      </w:r>
      <w:r>
        <w:t>2</w:t>
      </w:r>
      <w:r>
        <w:t>5</w:t>
      </w:r>
      <w:r>
        <w:t>6</w:t>
      </w:r>
      <w:r>
        <w:t xml:space="preserve"> </w:t>
      </w:r>
      <w:r>
        <w:t>h</w:t>
      </w:r>
      <w:r>
        <w:t>a</w:t>
      </w:r>
      <w:r>
        <w:t>s</w:t>
      </w:r>
      <w:r>
        <w:t>h</w:t>
      </w:r>
    </w:p>
    <w:p>
      <w:pPr>
        <w:pStyle w:val="ListBullet"/>
      </w:pP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1</w:t>
      </w:r>
      <w:r>
        <w:t>6</w:t>
      </w:r>
      <w:r>
        <w:t xml:space="preserve"> </w:t>
      </w:r>
      <w:r>
        <w:t>h</w:t>
      </w:r>
      <w:r>
        <w:t>e</w:t>
      </w:r>
      <w:r>
        <w:t>x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s</w:t>
      </w:r>
    </w:p>
    <w:p/>
    <w:p>
      <w:r>
        <w:t>S</w:t>
      </w:r>
      <w:r>
        <w:t>o</w:t>
      </w:r>
      <w:r>
        <w:t>:</w:t>
      </w:r>
    </w:p>
    <w:p/>
    <w:p>
      <w:pPr>
        <w:spacing w:before="60" w:after="140" w:line="240" w:lineRule="auto"/>
        <w:ind w:left="216" w:right="216"/>
        <w:shd w:fill="F3F5F7"/>
      </w:pPr>
      <w:r>
        <w:rPr>
          <w:rFonts w:ascii="Aptos" w:hAnsi="Aptos"/>
          <w:b/>
          <w:color w:val="505050"/>
          <w:sz w:val="17"/>
        </w:rPr>
        <w:t>python</w:t>
        <w:br/>
      </w: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  "action": "summarize",</w:t>
        <w:br/>
      </w:r>
      <w:r>
        <w:rPr>
          <w:rFonts w:ascii="Consolas" w:hAnsi="Consolas"/>
          <w:sz w:val="17"/>
        </w:rPr>
        <w:t xml:space="preserve">    "target": "pull_requests",</w:t>
        <w:br/>
      </w:r>
      <w:r>
        <w:rPr>
          <w:rFonts w:ascii="Consolas" w:hAnsi="Consolas"/>
          <w:sz w:val="17"/>
        </w:rPr>
        <w:t xml:space="preserve">    "goal": "identify_release_blockers",</w:t>
        <w:br/>
      </w:r>
      <w:r>
        <w:rPr>
          <w:rFonts w:ascii="Consolas" w:hAnsi="Consolas"/>
          <w:sz w:val="17"/>
        </w:rPr>
        <w:t xml:space="preserve">    "time_scope": None</w:t>
        <w:br/>
      </w:r>
      <w:r>
        <w:rPr>
          <w:rFonts w:ascii="Consolas" w:hAnsi="Consolas"/>
          <w:sz w:val="17"/>
        </w:rPr>
        <w:t>}</w:t>
      </w:r>
    </w:p>
    <w:p/>
    <w:p>
      <w:r>
        <w:t>m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s</w:t>
      </w:r>
      <w:r>
        <w:t>o</w:t>
      </w:r>
      <w:r>
        <w:t>m</w:t>
      </w:r>
      <w:r>
        <w:t>e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>:</w:t>
      </w:r>
    </w:p>
    <w:p/>
    <w:p>
      <w:pPr>
        <w:spacing w:before="60" w:after="140" w:line="240" w:lineRule="auto"/>
        <w:ind w:left="216" w:right="216"/>
        <w:shd w:fill="F3F5F7"/>
      </w:pPr>
      <w:r>
        <w:rPr>
          <w:rFonts w:ascii="Aptos" w:hAnsi="Aptos"/>
          <w:b/>
          <w:color w:val="505050"/>
          <w:sz w:val="17"/>
        </w:rPr>
        <w:t>python</w:t>
        <w:br/>
      </w:r>
      <w:r>
        <w:rPr>
          <w:rFonts w:ascii="Consolas" w:hAnsi="Consolas"/>
          <w:sz w:val="17"/>
        </w:rPr>
        <w:t>'{"action":"summarize","goal":"identify_release_blockers","target":"pull_requests"}'</w:t>
      </w:r>
    </w:p>
    <w:p/>
    <w:p>
      <w:r>
        <w:t>t</w:t>
      </w:r>
      <w:r>
        <w:t>h</w:t>
      </w:r>
      <w:r>
        <w:t>e</w:t>
      </w:r>
      <w:r>
        <w:t>n</w:t>
      </w:r>
      <w:r>
        <w:t xml:space="preserve"> </w:t>
      </w:r>
      <w:r>
        <w:t>h</w:t>
      </w:r>
      <w:r>
        <w:t>a</w:t>
      </w:r>
      <w:r>
        <w:t>s</w:t>
      </w:r>
      <w:r>
        <w:t>h</w:t>
      </w:r>
      <w:r>
        <w:t xml:space="preserve"> </w:t>
      </w:r>
      <w:r>
        <w:t>t</w:t>
      </w:r>
      <w:r>
        <w:t>o</w:t>
      </w:r>
      <w:r>
        <w:t>:</w:t>
      </w:r>
    </w:p>
    <w:p/>
    <w:p>
      <w:pPr>
        <w:spacing w:before="60" w:after="140" w:line="240" w:lineRule="auto"/>
        <w:ind w:left="216" w:right="216"/>
        <w:shd w:fill="F3F5F7"/>
      </w:pPr>
      <w:r>
        <w:rPr>
          <w:rFonts w:ascii="Aptos" w:hAnsi="Aptos"/>
          <w:b/>
          <w:color w:val="505050"/>
          <w:sz w:val="17"/>
        </w:rPr>
        <w:t>python</w:t>
        <w:br/>
      </w:r>
      <w:r>
        <w:rPr>
          <w:rFonts w:ascii="Consolas" w:hAnsi="Consolas"/>
          <w:sz w:val="17"/>
        </w:rPr>
        <w:t>"77f8ad27ef2c9906"</w:t>
      </w:r>
    </w:p>
    <w:p/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b/>
        </w:rPr>
        <w:t>bucket identity</w:t>
      </w:r>
      <w:r>
        <w:t>.</w:t>
      </w:r>
    </w:p>
    <w:p/>
    <w:p>
      <w:pPr>
        <w:jc w:val="center"/>
      </w:pPr>
      <w:r>
        <w:rPr>
          <w:color w:val="B4B4B4"/>
        </w:rPr>
        <w:t>____________________________________________</w:t>
      </w:r>
    </w:p>
    <w:p/>
    <w:p>
      <w:pPr>
        <w:pStyle w:val="Heading1"/>
      </w:pPr>
      <w:r>
        <w:t>4. Bucket lookup</w:t>
      </w:r>
    </w:p>
    <w:p/>
    <w:p>
      <w:r>
        <w:t>N</w:t>
      </w:r>
      <w:r>
        <w:t>o</w:t>
      </w:r>
      <w:r>
        <w:t>w</w:t>
      </w:r>
      <w:r>
        <w:t xml:space="preserve"> </w:t>
      </w:r>
      <w:r>
        <w:t>V</w:t>
      </w:r>
      <w:r>
        <w:t>2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rFonts w:ascii="Consolas" w:hAnsi="Consolas"/>
          <w:sz w:val="18"/>
        </w:rPr>
        <w:t>plans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:</w:t>
      </w:r>
    </w:p>
    <w:p/>
    <w:p>
      <w:pPr>
        <w:pStyle w:val="ListBullet"/>
      </w:pPr>
      <w:r>
        <w:t>s</w:t>
      </w:r>
      <w:r>
        <w:t>a</w:t>
      </w:r>
      <w:r>
        <w:t>m</w:t>
      </w:r>
      <w:r>
        <w:t>e</w:t>
      </w:r>
      <w:r>
        <w:t xml:space="preserve"> </w:t>
      </w:r>
      <w:r>
        <w:rPr>
          <w:rFonts w:ascii="Consolas" w:hAnsi="Consolas"/>
          <w:sz w:val="18"/>
        </w:rPr>
        <w:t>api_key</w:t>
      </w:r>
    </w:p>
    <w:p>
      <w:pPr>
        <w:pStyle w:val="ListBullet"/>
      </w:pPr>
      <w:r>
        <w:t>s</w:t>
      </w:r>
      <w:r>
        <w:t>a</w:t>
      </w:r>
      <w:r>
        <w:t>m</w:t>
      </w:r>
      <w:r>
        <w:t>e</w:t>
      </w:r>
      <w:r>
        <w:t xml:space="preserve"> </w:t>
      </w:r>
      <w:r>
        <w:rPr>
          <w:rFonts w:ascii="Consolas" w:hAnsi="Consolas"/>
          <w:sz w:val="18"/>
        </w:rPr>
        <w:t>intent_bucket_hash</w:t>
      </w:r>
    </w:p>
    <w:p>
      <w:pPr>
        <w:pStyle w:val="ListBullet"/>
      </w:pPr>
      <w:r>
        <w:rPr>
          <w:rFonts w:ascii="Consolas" w:hAnsi="Consolas"/>
          <w:sz w:val="18"/>
        </w:rPr>
        <w:t>is_valid = True</w:t>
      </w:r>
    </w:p>
    <w:p/>
    <w:p>
      <w:r>
        <w:t>S</w:t>
      </w:r>
      <w:r>
        <w:t>o</w:t>
      </w:r>
      <w:r>
        <w:t xml:space="preserve"> </w:t>
      </w:r>
      <w:r>
        <w:t>i</w:t>
      </w:r>
      <w:r>
        <w:t>t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rPr>
          <w:b/>
        </w:rPr>
        <w:t>not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r</w:t>
      </w:r>
      <w:r>
        <w:t>e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b</w:t>
      </w:r>
      <w:r>
        <w:t>a</w:t>
      </w:r>
      <w:r>
        <w:t>n</w:t>
      </w:r>
      <w:r>
        <w:t>k</w:t>
      </w:r>
      <w:r>
        <w:t>.</w:t>
      </w:r>
    </w:p>
    <w:p/>
    <w:p>
      <w:r>
        <w:t>I</w:t>
      </w:r>
      <w:r>
        <w:t>t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p</w:t>
      </w:r>
      <w:r>
        <w:t>u</w:t>
      </w:r>
      <w:r>
        <w:t>l</w:t>
      </w:r>
      <w:r>
        <w:t>l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b</w:t>
      </w:r>
      <w:r>
        <w:t>u</w:t>
      </w:r>
      <w:r>
        <w:t>c</w:t>
      </w:r>
      <w:r>
        <w:t>k</w:t>
      </w:r>
      <w:r>
        <w:t>e</w:t>
      </w:r>
      <w:r>
        <w:t>t</w:t>
      </w:r>
      <w:r>
        <w:t>.</w:t>
      </w:r>
    </w:p>
    <w:p/>
    <w:p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>.</w:t>
      </w:r>
    </w:p>
    <w:p/>
    <w:p>
      <w:pPr>
        <w:jc w:val="center"/>
      </w:pPr>
      <w:r>
        <w:rPr>
          <w:color w:val="B4B4B4"/>
        </w:rPr>
        <w:t>____________________________________________</w:t>
      </w:r>
    </w:p>
    <w:p/>
    <w:p>
      <w:pPr>
        <w:pStyle w:val="Heading1"/>
      </w:pPr>
      <w:r>
        <w:t>5. Candidate scoring in `plan_cache.py`</w:t>
      </w:r>
    </w:p>
    <w:p/>
    <w:p>
      <w:r>
        <w:t>E</w:t>
      </w:r>
      <w:r>
        <w:t>a</w:t>
      </w:r>
      <w:r>
        <w:t>c</w:t>
      </w:r>
      <w:r>
        <w:t>h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u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g</w:t>
      </w:r>
      <w:r>
        <w:t>e</w:t>
      </w:r>
      <w:r>
        <w:t>t</w:t>
      </w:r>
      <w:r>
        <w:t>s</w:t>
      </w:r>
      <w:r>
        <w:t xml:space="preserve"> </w:t>
      </w:r>
      <w:r>
        <w:t>2</w:t>
      </w:r>
      <w:r>
        <w:t xml:space="preserve"> </w:t>
      </w:r>
      <w:r>
        <w:t>s</w:t>
      </w:r>
      <w:r>
        <w:t>c</w:t>
      </w:r>
      <w:r>
        <w:t>o</w:t>
      </w:r>
      <w:r>
        <w:t>r</w:t>
      </w:r>
      <w:r>
        <w:t>e</w:t>
      </w:r>
      <w:r>
        <w:t>s</w:t>
      </w:r>
      <w:r>
        <w:t>.</w:t>
      </w:r>
    </w:p>
    <w:p/>
    <w:p>
      <w:pPr>
        <w:pStyle w:val="Heading2"/>
      </w:pPr>
      <w:r>
        <w:t>A. Semantic similarity</w:t>
      </w:r>
    </w:p>
    <w:p/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>s</w:t>
      </w:r>
      <w:r>
        <w:t>:</w:t>
      </w:r>
    </w:p>
    <w:p/>
    <w:p>
      <w:pPr>
        <w:pStyle w:val="ListBullet"/>
      </w:pPr>
      <w:r>
        <w:t>e</w:t>
      </w:r>
      <w:r>
        <w:t>m</w:t>
      </w:r>
      <w:r>
        <w:t>b</w:t>
      </w:r>
      <w:r>
        <w:t>e</w:t>
      </w:r>
      <w:r>
        <w:t>d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b/>
        </w:rPr>
        <w:t>raw task text</w:t>
      </w:r>
    </w:p>
    <w:p>
      <w:pPr>
        <w:pStyle w:val="ListBullet"/>
      </w:pPr>
      <w:r>
        <w:t>e</w:t>
      </w:r>
      <w:r>
        <w:t>m</w:t>
      </w:r>
      <w:r>
        <w:t>b</w:t>
      </w:r>
      <w:r>
        <w:t>e</w:t>
      </w:r>
      <w:r>
        <w:t>d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b/>
        </w:rPr>
        <w:t>stored plan description</w:t>
      </w:r>
    </w:p>
    <w:p/>
    <w:p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:</w:t>
      </w:r>
    </w:p>
    <w:p/>
    <w:p>
      <w:pPr>
        <w:spacing w:before="60" w:after="140" w:line="240" w:lineRule="auto"/>
        <w:ind w:left="216" w:right="216"/>
        <w:shd w:fill="F3F5F7"/>
      </w:pPr>
      <w:r>
        <w:rPr>
          <w:rFonts w:ascii="Aptos" w:hAnsi="Aptos"/>
          <w:b/>
          <w:color w:val="505050"/>
          <w:sz w:val="17"/>
        </w:rPr>
        <w:t>python</w:t>
        <w:br/>
      </w:r>
      <w:r>
        <w:rPr>
          <w:rFonts w:ascii="Consolas" w:hAnsi="Consolas"/>
          <w:sz w:val="17"/>
        </w:rPr>
        <w:t>semantic_similarity = cosine(</w:t>
        <w:br/>
      </w:r>
      <w:r>
        <w:rPr>
          <w:rFonts w:ascii="Consolas" w:hAnsi="Consolas"/>
          <w:sz w:val="17"/>
        </w:rPr>
        <w:t xml:space="preserve">    embed(raw_task_text),</w:t>
        <w:br/>
      </w:r>
      <w:r>
        <w:rPr>
          <w:rFonts w:ascii="Consolas" w:hAnsi="Consolas"/>
          <w:sz w:val="17"/>
        </w:rPr>
        <w:t xml:space="preserve">    embed(plan.description)</w:t>
        <w:br/>
      </w:r>
      <w:r>
        <w:rPr>
          <w:rFonts w:ascii="Consolas" w:hAnsi="Consolas"/>
          <w:sz w:val="17"/>
        </w:rPr>
        <w:t>)</w:t>
      </w:r>
    </w:p>
    <w:p/>
    <w:p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:</w:t>
      </w:r>
    </w:p>
    <w:p/>
    <w:p>
      <w:pPr>
        <w:pStyle w:val="ListBullet"/>
      </w:pPr>
      <w:r>
        <w:t>t</w:t>
      </w:r>
      <w:r>
        <w:t>a</w:t>
      </w:r>
      <w:r>
        <w:t>s</w:t>
      </w:r>
      <w:r>
        <w:t>k</w:t>
      </w:r>
      <w:r>
        <w:t>:</w:t>
      </w:r>
      <w:r>
        <w:t xml:space="preserve"> </w:t>
      </w:r>
      <w:r>
        <w:rPr>
          <w:rFonts w:ascii="Consolas" w:hAnsi="Consolas"/>
          <w:sz w:val="18"/>
        </w:rPr>
        <w:t>"summarize open PRs for org/myrepo"</w:t>
      </w:r>
    </w:p>
    <w:p>
      <w:pPr>
        <w:pStyle w:val="ListBullet"/>
      </w:pPr>
      <w:r>
        <w:t>p</w:t>
      </w:r>
      <w:r>
        <w:t>l</w:t>
      </w:r>
      <w:r>
        <w:t>a</w:t>
      </w:r>
      <w:r>
        <w:t>n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rPr>
          <w:rFonts w:ascii="Consolas" w:hAnsi="Consolas"/>
          <w:sz w:val="18"/>
        </w:rPr>
        <w:t>"Summarize open pull requests and identify blockers"</w:t>
      </w:r>
    </w:p>
    <w:p/>
    <w:p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e</w:t>
      </w:r>
      <w:r>
        <w:t>m</w:t>
      </w:r>
      <w:r>
        <w:t>a</w:t>
      </w:r>
      <w:r>
        <w:t>n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,</w:t>
      </w:r>
      <w:r>
        <w:t xml:space="preserve"> </w:t>
      </w:r>
      <w:r>
        <w:t>s</w:t>
      </w:r>
      <w:r>
        <w:t>o</w:t>
      </w:r>
      <w:r>
        <w:t xml:space="preserve"> </w:t>
      </w:r>
      <w:r>
        <w:t>s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d</w:t>
      </w:r>
      <w:r>
        <w:t>e</w:t>
      </w:r>
      <w:r>
        <w:t>c</w:t>
      </w:r>
      <w:r>
        <w:t>e</w:t>
      </w:r>
      <w:r>
        <w:t>n</w:t>
      </w:r>
      <w:r>
        <w:t>t</w:t>
      </w:r>
      <w:r>
        <w:t>.</w:t>
      </w:r>
    </w:p>
    <w:p/>
    <w:p>
      <w:pPr>
        <w:jc w:val="center"/>
      </w:pPr>
      <w:r>
        <w:rPr>
          <w:color w:val="B4B4B4"/>
        </w:rPr>
        <w:t>____________________________________________</w:t>
      </w:r>
    </w:p>
    <w:p/>
    <w:p>
      <w:pPr>
        <w:pStyle w:val="Heading2"/>
      </w:pPr>
      <w:r>
        <w:t>B. Structural score</w:t>
      </w:r>
    </w:p>
    <w:p/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>s</w:t>
      </w:r>
      <w:r>
        <w:t>:</w:t>
      </w:r>
    </w:p>
    <w:p/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’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u</w:t>
      </w:r>
      <w:r>
        <w:t>n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/</w:t>
      </w:r>
      <w:r>
        <w:t>c</w:t>
      </w:r>
      <w:r>
        <w:t>a</w:t>
      </w:r>
      <w:r>
        <w:t>p</w:t>
      </w:r>
      <w:r>
        <w:t>s</w:t>
      </w:r>
    </w:p>
    <w:p/>
    <w:p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4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s</w:t>
      </w:r>
      <w:r>
        <w:t>:</w:t>
      </w:r>
    </w:p>
    <w:p/>
    <w:p>
      <w:pPr>
        <w:spacing w:before="60" w:after="140" w:line="240" w:lineRule="auto"/>
        <w:ind w:left="216" w:right="216"/>
        <w:shd w:fill="F3F5F7"/>
      </w:pPr>
      <w:r>
        <w:rPr>
          <w:rFonts w:ascii="Aptos" w:hAnsi="Aptos"/>
          <w:b/>
          <w:color w:val="505050"/>
          <w:sz w:val="17"/>
        </w:rPr>
        <w:t>python</w:t>
        <w:br/>
      </w:r>
      <w:r>
        <w:rPr>
          <w:rFonts w:ascii="Consolas" w:hAnsi="Consolas"/>
          <w:sz w:val="17"/>
        </w:rPr>
        <w:t>structural_score =</w:t>
        <w:br/>
      </w:r>
      <w:r>
        <w:rPr>
          <w:rFonts w:ascii="Consolas" w:hAnsi="Consolas"/>
          <w:sz w:val="17"/>
        </w:rPr>
        <w:t xml:space="preserve">    0.35 * slot_overlap_score</w:t>
        <w:br/>
      </w:r>
      <w:r>
        <w:rPr>
          <w:rFonts w:ascii="Consolas" w:hAnsi="Consolas"/>
          <w:sz w:val="17"/>
        </w:rPr>
        <w:t xml:space="preserve">  + 0.25 * tool_family_match_score</w:t>
        <w:br/>
      </w:r>
      <w:r>
        <w:rPr>
          <w:rFonts w:ascii="Consolas" w:hAnsi="Consolas"/>
          <w:sz w:val="17"/>
        </w:rPr>
        <w:t xml:space="preserve">  + 0.20 * format_audience_match</w:t>
        <w:br/>
      </w:r>
      <w:r>
        <w:rPr>
          <w:rFonts w:ascii="Consolas" w:hAnsi="Consolas"/>
          <w:sz w:val="17"/>
        </w:rPr>
        <w:t xml:space="preserve">  + 0.20 * side_effect_compatibility</w:t>
      </w:r>
    </w:p>
    <w:p/>
    <w:p>
      <w:r>
        <w:t>#</w:t>
      </w:r>
      <w:r>
        <w:t>#</w:t>
      </w:r>
      <w:r>
        <w:t>#</w:t>
      </w:r>
      <w:r>
        <w:t xml:space="preserve"> </w:t>
      </w:r>
      <w:r>
        <w:t>1</w:t>
      </w:r>
      <w:r>
        <w:t>.</w:t>
      </w:r>
      <w:r>
        <w:t xml:space="preserve"> </w:t>
      </w:r>
      <w:r>
        <w:t>s</w:t>
      </w:r>
      <w:r>
        <w:t>l</w:t>
      </w:r>
      <w:r>
        <w:t>o</w:t>
      </w:r>
      <w:r>
        <w:t>t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l</w:t>
      </w:r>
      <w:r>
        <w:t>a</w:t>
      </w:r>
      <w:r>
        <w:t>p</w:t>
      </w:r>
    </w:p>
    <w:p/>
    <w:p>
      <w:r>
        <w:t>D</w:t>
      </w:r>
      <w:r>
        <w:t>o</w:t>
      </w:r>
      <w:r>
        <w:t xml:space="preserve"> </w:t>
      </w:r>
      <w:r>
        <w:t>w</w:t>
      </w:r>
      <w:r>
        <w:t>e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k</w:t>
      </w:r>
      <w:r>
        <w:t>e</w:t>
      </w:r>
      <w:r>
        <w:t>y</w:t>
      </w:r>
      <w:r>
        <w:t>s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?</w:t>
      </w:r>
    </w:p>
    <w:p/>
    <w:p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:</w:t>
      </w:r>
    </w:p>
    <w:p/>
    <w:p>
      <w:pPr>
        <w:pStyle w:val="ListBullet"/>
      </w:pPr>
      <w:r>
        <w:t>p</w:t>
      </w:r>
      <w:r>
        <w:t>l</w:t>
      </w:r>
      <w:r>
        <w:t>a</w:t>
      </w:r>
      <w:r>
        <w:t>n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 xml:space="preserve"> </w:t>
      </w:r>
      <w:r>
        <w:rPr>
          <w:rFonts w:ascii="Consolas" w:hAnsi="Consolas"/>
          <w:sz w:val="18"/>
        </w:rPr>
        <w:t>repo</w:t>
      </w:r>
    </w:p>
    <w:p>
      <w:pPr>
        <w:pStyle w:val="ListBullet"/>
      </w:pP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rPr>
          <w:rFonts w:ascii="Consolas" w:hAnsi="Consolas"/>
          <w:sz w:val="18"/>
        </w:rPr>
        <w:t>repo</w:t>
      </w:r>
    </w:p>
    <w:p>
      <w:pPr>
        <w:pStyle w:val="ListBullet"/>
      </w:pPr>
      <w:r>
        <w:t>g</w:t>
      </w:r>
      <w:r>
        <w:t>o</w:t>
      </w:r>
      <w:r>
        <w:t>o</w:t>
      </w:r>
      <w:r>
        <w:t>d</w:t>
      </w:r>
      <w:r>
        <w:t xml:space="preserve"> </w:t>
      </w:r>
      <w:r>
        <w:t>s</w:t>
      </w:r>
      <w:r>
        <w:t>c</w:t>
      </w:r>
      <w:r>
        <w:t>o</w:t>
      </w:r>
      <w:r>
        <w:t>r</w:t>
      </w:r>
      <w:r>
        <w:t>e</w:t>
      </w:r>
    </w:p>
    <w:p/>
    <w:p>
      <w:r>
        <w:t>#</w:t>
      </w:r>
      <w:r>
        <w:t>#</w:t>
      </w:r>
      <w:r>
        <w:t>#</w:t>
      </w:r>
      <w:r>
        <w:t xml:space="preserve"> </w:t>
      </w:r>
      <w:r>
        <w:t>2</w:t>
      </w:r>
      <w:r>
        <w:t>.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 xml:space="preserve"> </w:t>
      </w:r>
      <w:r>
        <w:t>f</w:t>
      </w:r>
      <w:r>
        <w:t>a</w:t>
      </w:r>
      <w:r>
        <w:t>m</w:t>
      </w:r>
      <w:r>
        <w:t>i</w:t>
      </w:r>
      <w:r>
        <w:t>l</w:t>
      </w:r>
      <w:r>
        <w:t>y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</w:p>
    <w:p/>
    <w:p>
      <w:r>
        <w:t>D</w:t>
      </w:r>
      <w:r>
        <w:t>o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u</w:t>
      </w:r>
      <w:r>
        <w:t>n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s</w:t>
      </w:r>
      <w:r>
        <w:t>?</w:t>
      </w:r>
    </w:p>
    <w:p/>
    <w:p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:</w:t>
      </w:r>
    </w:p>
    <w:p/>
    <w:p>
      <w:pPr>
        <w:pStyle w:val="ListBullet"/>
      </w:pPr>
      <w:r>
        <w:t>p</w:t>
      </w:r>
      <w:r>
        <w:t>l</w:t>
      </w:r>
      <w:r>
        <w:t>a</w:t>
      </w:r>
      <w:r>
        <w:t>n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rPr>
          <w:rFonts w:ascii="Consolas" w:hAnsi="Consolas"/>
          <w:sz w:val="18"/>
        </w:rPr>
        <w:t>github</w:t>
      </w:r>
    </w:p>
    <w:p>
      <w:pPr>
        <w:pStyle w:val="ListBullet"/>
      </w:pPr>
      <w:r>
        <w:t>r</w:t>
      </w:r>
      <w:r>
        <w:t>u</w:t>
      </w:r>
      <w:r>
        <w:t>n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rPr>
          <w:rFonts w:ascii="Consolas" w:hAnsi="Consolas"/>
          <w:sz w:val="18"/>
        </w:rPr>
        <w:t>github</w:t>
      </w:r>
    </w:p>
    <w:p>
      <w:pPr>
        <w:pStyle w:val="ListBullet"/>
      </w:pPr>
      <w:r>
        <w:t>s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=</w:t>
      </w:r>
      <w:r>
        <w:t xml:space="preserve"> </w:t>
      </w:r>
      <w:r>
        <w:t>1</w:t>
      </w:r>
    </w:p>
    <w:p/>
    <w:p>
      <w:r>
        <w:t>#</w:t>
      </w:r>
      <w:r>
        <w:t>#</w:t>
      </w:r>
      <w:r>
        <w:t>#</w:t>
      </w:r>
      <w:r>
        <w:t xml:space="preserve"> </w:t>
      </w:r>
      <w:r>
        <w:t>3</w:t>
      </w:r>
      <w:r>
        <w:t>.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 xml:space="preserve"> </w:t>
      </w:r>
      <w:r>
        <w:t>/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</w:p>
    <w:p/>
    <w:p>
      <w:r>
        <w:t>I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/</w:t>
      </w:r>
      <w:r>
        <w:t>a</w:t>
      </w:r>
      <w:r>
        <w:t>u</w:t>
      </w:r>
      <w:r>
        <w:t>d</w:t>
      </w:r>
      <w:r>
        <w:t>i</w:t>
      </w:r>
      <w:r>
        <w:t>e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r</w:t>
      </w:r>
      <w:r>
        <w:t>u</w:t>
      </w:r>
      <w:r>
        <w:t>n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>?</w:t>
      </w:r>
    </w:p>
    <w:p/>
    <w:p>
      <w:r>
        <w:t>#</w:t>
      </w:r>
      <w:r>
        <w:t>#</w:t>
      </w:r>
      <w:r>
        <w:t>#</w:t>
      </w:r>
      <w:r>
        <w:t xml:space="preserve"> </w:t>
      </w:r>
      <w:r>
        <w:t>4</w:t>
      </w:r>
      <w:r>
        <w:t>.</w:t>
      </w:r>
      <w:r>
        <w:t xml:space="preserve"> 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/>
    <w:p>
      <w:r>
        <w:t>I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?</w:t>
      </w:r>
    </w:p>
    <w:p/>
    <w:p>
      <w:pPr>
        <w:jc w:val="center"/>
      </w:pPr>
      <w:r>
        <w:rPr>
          <w:color w:val="B4B4B4"/>
        </w:rPr>
        <w:t>____________________________________________</w:t>
      </w:r>
    </w:p>
    <w:p/>
    <w:p>
      <w:pPr>
        <w:pStyle w:val="Heading2"/>
      </w:pPr>
      <w:r>
        <w:t>C. Final score</w:t>
      </w:r>
    </w:p>
    <w:p/>
    <w:p>
      <w:r>
        <w:t>T</w:t>
      </w:r>
      <w:r>
        <w:t>h</w:t>
      </w:r>
      <w:r>
        <w:t>e</w:t>
      </w:r>
      <w:r>
        <w:t>n</w:t>
      </w:r>
      <w:r>
        <w:t>:</w:t>
      </w:r>
    </w:p>
    <w:p/>
    <w:p>
      <w:pPr>
        <w:spacing w:before="60" w:after="140" w:line="240" w:lineRule="auto"/>
        <w:ind w:left="216" w:right="216"/>
        <w:shd w:fill="F3F5F7"/>
      </w:pPr>
      <w:r>
        <w:rPr>
          <w:rFonts w:ascii="Aptos" w:hAnsi="Aptos"/>
          <w:b/>
          <w:color w:val="505050"/>
          <w:sz w:val="17"/>
        </w:rPr>
        <w:t>python</w:t>
        <w:br/>
      </w:r>
      <w:r>
        <w:rPr>
          <w:rFonts w:ascii="Consolas" w:hAnsi="Consolas"/>
          <w:sz w:val="17"/>
        </w:rPr>
        <w:t>final_score = 0.7 * semantic_similarity + 0.3 * structural_score</w:t>
      </w:r>
    </w:p>
    <w:p/>
    <w:p>
      <w:r>
        <w:t>O</w:t>
      </w:r>
      <w:r>
        <w:t>n</w:t>
      </w:r>
      <w:r>
        <w:t>l</w:t>
      </w:r>
      <w:r>
        <w:t>y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>b</w:t>
      </w:r>
      <w:r>
        <w:t>o</w:t>
      </w:r>
      <w:r>
        <w:t>v</w:t>
      </w:r>
      <w:r>
        <w:t>e</w:t>
      </w:r>
      <w:r>
        <w:t xml:space="preserve"> </w:t>
      </w:r>
      <w:r>
        <w:rPr>
          <w:rFonts w:ascii="Consolas" w:hAnsi="Consolas"/>
          <w:sz w:val="18"/>
        </w:rPr>
        <w:t>plan_threshold</w:t>
      </w:r>
      <w:r>
        <w:t xml:space="preserve"> </w:t>
      </w:r>
      <w:r>
        <w:t>s</w:t>
      </w:r>
      <w:r>
        <w:t>u</w:t>
      </w:r>
      <w:r>
        <w:t>r</w:t>
      </w:r>
      <w:r>
        <w:t>v</w:t>
      </w:r>
      <w:r>
        <w:t>i</w:t>
      </w:r>
      <w:r>
        <w:t>v</w:t>
      </w:r>
      <w:r>
        <w:t>e</w:t>
      </w:r>
      <w:r>
        <w:t>.</w:t>
      </w:r>
    </w:p>
    <w:p/>
    <w:p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>:</w:t>
      </w:r>
    </w:p>
    <w:p/>
    <w:p>
      <w:pPr>
        <w:spacing w:before="60" w:after="140" w:line="240" w:lineRule="auto"/>
        <w:ind w:left="216" w:right="216"/>
        <w:shd w:fill="F3F5F7"/>
      </w:pPr>
      <w:r>
        <w:rPr>
          <w:rFonts w:ascii="Aptos" w:hAnsi="Aptos"/>
          <w:b/>
          <w:color w:val="505050"/>
          <w:sz w:val="17"/>
        </w:rPr>
        <w:t>python</w:t>
        <w:br/>
      </w:r>
      <w:r>
        <w:rPr>
          <w:rFonts w:ascii="Consolas" w:hAnsi="Consolas"/>
          <w:sz w:val="17"/>
        </w:rPr>
        <w:t>plan_threshold = 0.60</w:t>
      </w:r>
    </w:p>
    <w:p/>
    <w:p>
      <w:r>
        <w:t>T</w:t>
      </w:r>
      <w:r>
        <w:t>h</w:t>
      </w:r>
      <w:r>
        <w:t>e</w:t>
      </w:r>
      <w:r>
        <w:t>n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o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y</w:t>
      </w:r>
      <w:r>
        <w:t xml:space="preserve"> </w:t>
      </w:r>
      <w:r>
        <w:rPr>
          <w:rFonts w:ascii="Consolas" w:hAnsi="Consolas"/>
          <w:sz w:val="18"/>
        </w:rPr>
        <w:t>final_score</w:t>
      </w:r>
      <w:r>
        <w:t>.</w:t>
      </w:r>
    </w:p>
    <w:p/>
    <w:p>
      <w:pPr>
        <w:jc w:val="center"/>
      </w:pPr>
      <w:r>
        <w:rPr>
          <w:color w:val="B4B4B4"/>
        </w:rPr>
        <w:t>____________________________________________</w:t>
      </w:r>
    </w:p>
    <w:p/>
    <w:p>
      <w:pPr>
        <w:pStyle w:val="Heading1"/>
      </w:pPr>
      <w:r>
        <w:t>6. Adaptation in `adapter.py`</w:t>
      </w:r>
    </w:p>
    <w:p/>
    <w:p>
      <w:r>
        <w:t>N</w:t>
      </w:r>
      <w:r>
        <w:t>o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r</w:t>
      </w:r>
      <w:r>
        <w:t xml:space="preserve"> 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o</w:t>
      </w:r>
      <w:r>
        <w:t>p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o</w:t>
      </w:r>
      <w:r>
        <w:t>n</w:t>
      </w:r>
      <w:r>
        <w:t>e</w:t>
      </w:r>
      <w:r>
        <w:t>.</w:t>
      </w:r>
    </w:p>
    <w:p/>
    <w:p>
      <w:r>
        <w:t>E</w:t>
      </w:r>
      <w:r>
        <w:t>a</w:t>
      </w:r>
      <w:r>
        <w:t>c</w:t>
      </w:r>
      <w:r>
        <w:t>h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rPr>
          <w:rFonts w:ascii="Consolas" w:hAnsi="Consolas"/>
          <w:sz w:val="18"/>
        </w:rPr>
        <w:t>slots</w:t>
      </w:r>
      <w:r>
        <w:t>.</w:t>
      </w:r>
    </w:p>
    <w:p/>
    <w:p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 xml:space="preserve"> </w:t>
      </w:r>
      <w:r>
        <w:t>s</w:t>
      </w:r>
      <w:r>
        <w:t>l</w:t>
      </w:r>
      <w:r>
        <w:t>o</w:t>
      </w:r>
      <w:r>
        <w:t>t</w:t>
      </w:r>
      <w:r>
        <w:t>:</w:t>
      </w:r>
    </w:p>
    <w:p/>
    <w:p>
      <w:pPr>
        <w:spacing w:before="60" w:after="140" w:line="240" w:lineRule="auto"/>
        <w:ind w:left="216" w:right="216"/>
        <w:shd w:fill="F3F5F7"/>
      </w:pPr>
      <w:r>
        <w:rPr>
          <w:rFonts w:ascii="Aptos" w:hAnsi="Aptos"/>
          <w:b/>
          <w:color w:val="505050"/>
          <w:sz w:val="17"/>
        </w:rPr>
        <w:t>python</w:t>
        <w:br/>
      </w: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  "name": "repo",</w:t>
        <w:br/>
      </w:r>
      <w:r>
        <w:rPr>
          <w:rFonts w:ascii="Consolas" w:hAnsi="Consolas"/>
          <w:sz w:val="17"/>
        </w:rPr>
        <w:t xml:space="preserve">    "source": "repo",</w:t>
        <w:br/>
      </w:r>
      <w:r>
        <w:rPr>
          <w:rFonts w:ascii="Consolas" w:hAnsi="Consolas"/>
          <w:sz w:val="17"/>
        </w:rPr>
        <w:t xml:space="preserve">    "type_hint": "str",</w:t>
        <w:br/>
      </w:r>
      <w:r>
        <w:rPr>
          <w:rFonts w:ascii="Consolas" w:hAnsi="Consolas"/>
          <w:sz w:val="17"/>
        </w:rPr>
        <w:t xml:space="preserve">    "required": True,</w:t>
        <w:br/>
      </w:r>
      <w:r>
        <w:rPr>
          <w:rFonts w:ascii="Consolas" w:hAnsi="Consolas"/>
          <w:sz w:val="17"/>
        </w:rPr>
        <w:t xml:space="preserve">    "transform": None,</w:t>
        <w:br/>
      </w:r>
      <w:r>
        <w:rPr>
          <w:rFonts w:ascii="Consolas" w:hAnsi="Consolas"/>
          <w:sz w:val="17"/>
        </w:rPr>
        <w:t xml:space="preserve">    "transform_args": None,</w:t>
        <w:br/>
      </w:r>
      <w:r>
        <w:rPr>
          <w:rFonts w:ascii="Consolas" w:hAnsi="Consolas"/>
          <w:sz w:val="17"/>
        </w:rPr>
        <w:t xml:space="preserve">    "default": None</w:t>
        <w:br/>
      </w:r>
      <w:r>
        <w:rPr>
          <w:rFonts w:ascii="Consolas" w:hAnsi="Consolas"/>
          <w:sz w:val="17"/>
        </w:rPr>
        <w:t>}</w:t>
      </w:r>
    </w:p>
    <w:p/>
    <w:p>
      <w:r>
        <w:t>A</w:t>
      </w:r>
      <w:r>
        <w:t>d</w:t>
      </w:r>
      <w:r>
        <w:t>a</w:t>
      </w:r>
      <w:r>
        <w:t>p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>:</w:t>
      </w:r>
    </w:p>
    <w:p/>
    <w:p>
      <w:pPr>
        <w:pStyle w:val="ListNumber"/>
      </w:pPr>
      <w:r>
        <w:t>r</w:t>
      </w:r>
      <w:r>
        <w:t>e</w:t>
      </w:r>
      <w:r>
        <w:t>a</w:t>
      </w:r>
      <w:r>
        <w:t>d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s</w:t>
      </w:r>
      <w:r>
        <w:t>l</w:t>
      </w:r>
      <w:r>
        <w:t>o</w:t>
      </w:r>
      <w:r>
        <w:t>t</w:t>
      </w:r>
      <w:r>
        <w:t>’</w:t>
      </w:r>
      <w:r>
        <w:t>s</w:t>
      </w:r>
      <w:r>
        <w:t xml:space="preserve"> </w:t>
      </w:r>
      <w:r>
        <w:rPr>
          <w:rFonts w:ascii="Consolas" w:hAnsi="Consolas"/>
          <w:sz w:val="18"/>
        </w:rPr>
        <w:t>source</w:t>
      </w:r>
    </w:p>
    <w:p>
      <w:pPr>
        <w:pStyle w:val="ListNumber"/>
      </w:pPr>
      <w:r>
        <w:t>p</w:t>
      </w:r>
      <w:r>
        <w:t>u</w:t>
      </w:r>
      <w:r>
        <w:t>l</w:t>
      </w:r>
      <w:r>
        <w:t>l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u</w:t>
      </w:r>
      <w:r>
        <w:t>n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rPr>
          <w:rFonts w:ascii="Consolas" w:hAnsi="Consolas"/>
          <w:sz w:val="18"/>
        </w:rPr>
        <w:t>context</w:t>
      </w:r>
    </w:p>
    <w:p>
      <w:pPr>
        <w:pStyle w:val="ListNumber"/>
      </w:pPr>
      <w:r>
        <w:t>a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i</w:t>
      </w:r>
      <w:r>
        <w:t>f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</w:p>
    <w:p>
      <w:pPr>
        <w:pStyle w:val="ListNumber"/>
      </w:pPr>
      <w:r>
        <w:t>t</w:t>
      </w:r>
      <w:r>
        <w:t>y</w:t>
      </w:r>
      <w:r>
        <w:t>p</w:t>
      </w:r>
      <w:r>
        <w:t>e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</w:p>
    <w:p>
      <w:pPr>
        <w:pStyle w:val="ListNumber"/>
      </w:pPr>
      <w:r>
        <w:t>s</w:t>
      </w:r>
      <w:r>
        <w:t>t</w:t>
      </w:r>
      <w:r>
        <w:t>o</w:t>
      </w:r>
      <w:r>
        <w:t>r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nsolas" w:hAnsi="Consolas"/>
          <w:sz w:val="18"/>
        </w:rPr>
        <w:t>filled_slots</w:t>
      </w:r>
    </w:p>
    <w:p/>
    <w:p>
      <w:r>
        <w:t>T</w:t>
      </w:r>
      <w:r>
        <w:t>h</w:t>
      </w:r>
      <w:r>
        <w:t>e</w:t>
      </w:r>
      <w:r>
        <w:t>n</w:t>
      </w:r>
      <w:r>
        <w:t xml:space="preserve"> </w:t>
      </w:r>
      <w:r>
        <w:t>i</w:t>
      </w:r>
      <w:r>
        <w:t>t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i</w:t>
      </w:r>
      <w:r>
        <w:t>t</w:t>
      </w:r>
      <w:r>
        <w:t>u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p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h</w:t>
      </w:r>
      <w:r>
        <w:t>o</w:t>
      </w:r>
      <w:r>
        <w:t>l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i</w:t>
      </w:r>
      <w:r>
        <w:t>n</w:t>
      </w:r>
      <w:r>
        <w:t>p</w:t>
      </w:r>
      <w:r>
        <w:t>u</w:t>
      </w:r>
      <w:r>
        <w:t>t</w:t>
      </w:r>
      <w:r>
        <w:t>s</w:t>
      </w:r>
      <w:r>
        <w:t>.</w:t>
      </w:r>
    </w:p>
    <w:p/>
    <w:p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>:</w:t>
      </w:r>
    </w:p>
    <w:p/>
    <w:p>
      <w:pPr>
        <w:spacing w:before="60" w:after="140" w:line="240" w:lineRule="auto"/>
        <w:ind w:left="216" w:right="216"/>
        <w:shd w:fill="F3F5F7"/>
      </w:pPr>
      <w:r>
        <w:rPr>
          <w:rFonts w:ascii="Aptos" w:hAnsi="Aptos"/>
          <w:b/>
          <w:color w:val="505050"/>
          <w:sz w:val="17"/>
        </w:rPr>
        <w:t>python</w:t>
        <w:br/>
      </w: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  "step_id": "1",</w:t>
        <w:br/>
      </w:r>
      <w:r>
        <w:rPr>
          <w:rFonts w:ascii="Consolas" w:hAnsi="Consolas"/>
          <w:sz w:val="17"/>
        </w:rPr>
        <w:t xml:space="preserve">    "op": "fetch_prs",</w:t>
        <w:br/>
      </w:r>
      <w:r>
        <w:rPr>
          <w:rFonts w:ascii="Consolas" w:hAnsi="Consolas"/>
          <w:sz w:val="17"/>
        </w:rPr>
        <w:t xml:space="preserve">    "inputs": {"repo": "{repo}"},</w:t>
        <w:br/>
      </w:r>
      <w:r>
        <w:rPr>
          <w:rFonts w:ascii="Consolas" w:hAnsi="Consolas"/>
          <w:sz w:val="17"/>
        </w:rPr>
        <w:t xml:space="preserve">    "outputs": {"prs": "list"}</w:t>
        <w:br/>
      </w:r>
      <w:r>
        <w:rPr>
          <w:rFonts w:ascii="Consolas" w:hAnsi="Consolas"/>
          <w:sz w:val="17"/>
        </w:rPr>
        <w:t>}</w:t>
      </w:r>
    </w:p>
    <w:p/>
    <w:p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d</w:t>
      </w:r>
      <w:r>
        <w:t>a</w:t>
      </w:r>
      <w:r>
        <w:t>p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</w:p>
    <w:p/>
    <w:p>
      <w:pPr>
        <w:spacing w:before="60" w:after="140" w:line="240" w:lineRule="auto"/>
        <w:ind w:left="216" w:right="216"/>
        <w:shd w:fill="F3F5F7"/>
      </w:pPr>
      <w:r>
        <w:rPr>
          <w:rFonts w:ascii="Aptos" w:hAnsi="Aptos"/>
          <w:b/>
          <w:color w:val="505050"/>
          <w:sz w:val="17"/>
        </w:rPr>
        <w:t>python</w:t>
        <w:br/>
      </w: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  "step_id": "1",</w:t>
        <w:br/>
      </w:r>
      <w:r>
        <w:rPr>
          <w:rFonts w:ascii="Consolas" w:hAnsi="Consolas"/>
          <w:sz w:val="17"/>
        </w:rPr>
        <w:t xml:space="preserve">    "op": "fetch_prs",</w:t>
        <w:br/>
      </w:r>
      <w:r>
        <w:rPr>
          <w:rFonts w:ascii="Consolas" w:hAnsi="Consolas"/>
          <w:sz w:val="17"/>
        </w:rPr>
        <w:t xml:space="preserve">    "inputs": {"repo": "org/myrepo"},</w:t>
        <w:br/>
      </w:r>
      <w:r>
        <w:rPr>
          <w:rFonts w:ascii="Consolas" w:hAnsi="Consolas"/>
          <w:sz w:val="17"/>
        </w:rPr>
        <w:t xml:space="preserve">    "outputs": {"prs": "list"}</w:t>
        <w:br/>
      </w:r>
      <w:r>
        <w:rPr>
          <w:rFonts w:ascii="Consolas" w:hAnsi="Consolas"/>
          <w:sz w:val="17"/>
        </w:rPr>
        <w:t>}</w:t>
      </w:r>
    </w:p>
    <w:p/>
    <w:p>
      <w:r>
        <w:t>I</w:t>
      </w:r>
      <w:r>
        <w:t>m</w:t>
      </w:r>
      <w:r>
        <w:t>p</w:t>
      </w:r>
      <w:r>
        <w:t>o</w:t>
      </w:r>
      <w:r>
        <w:t>r</w:t>
      </w:r>
      <w:r>
        <w:t>t</w:t>
      </w:r>
      <w:r>
        <w:t>a</w:t>
      </w:r>
      <w:r>
        <w:t>n</w:t>
      </w:r>
      <w:r>
        <w:t>t</w:t>
      </w:r>
      <w:r>
        <w:t>:</w:t>
      </w:r>
    </w:p>
    <w:p/>
    <w:p>
      <w:pPr>
        <w:pStyle w:val="ListBullet"/>
      </w:pPr>
      <w:r>
        <w:t>s</w:t>
      </w:r>
      <w:r>
        <w:t>u</w:t>
      </w:r>
      <w:r>
        <w:t>b</w:t>
      </w:r>
      <w:r>
        <w:t>s</w:t>
      </w:r>
      <w:r>
        <w:t>t</w:t>
      </w:r>
      <w:r>
        <w:t>i</w:t>
      </w:r>
      <w:r>
        <w:t>t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rPr>
          <w:b/>
        </w:rPr>
        <w:t>shallow</w:t>
      </w:r>
    </w:p>
    <w:p>
      <w:pPr>
        <w:pStyle w:val="ListBullet"/>
      </w:pPr>
      <w:r>
        <w:t>n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h</w:t>
      </w:r>
      <w:r>
        <w:t>o</w:t>
      </w:r>
      <w:r>
        <w:t>l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r</w:t>
      </w:r>
      <w:r>
        <w:t>e</w:t>
      </w:r>
      <w:r>
        <w:t>c</w:t>
      </w:r>
      <w:r>
        <w:t>u</w:t>
      </w:r>
      <w:r>
        <w:t>r</w:t>
      </w:r>
      <w:r>
        <w:t>s</w:t>
      </w:r>
      <w:r>
        <w:t>i</w:t>
      </w:r>
      <w:r>
        <w:t>v</w:t>
      </w:r>
      <w:r>
        <w:t>e</w:t>
      </w:r>
      <w:r>
        <w:t>l</w:t>
      </w:r>
      <w:r>
        <w:t>y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1</w:t>
      </w:r>
    </w:p>
    <w:p/>
    <w:p>
      <w:r>
        <w:t>I</w:t>
      </w:r>
      <w:r>
        <w:t>f</w:t>
      </w:r>
      <w:r>
        <w:t xml:space="preserve"> </w:t>
      </w:r>
      <w:r>
        <w:t>a</w:t>
      </w:r>
      <w:r>
        <w:t>d</w:t>
      </w:r>
      <w:r>
        <w:t>a</w:t>
      </w:r>
      <w:r>
        <w:t>p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a</w:t>
      </w:r>
      <w:r>
        <w:t>i</w:t>
      </w:r>
      <w:r>
        <w:t>l</w:t>
      </w:r>
      <w:r>
        <w:t>s</w:t>
      </w:r>
      <w:r>
        <w:t>:</w:t>
      </w:r>
    </w:p>
    <w:p/>
    <w:p>
      <w:pPr>
        <w:pStyle w:val="ListBullet"/>
      </w:pPr>
      <w:r>
        <w:t>m</w:t>
      </w:r>
      <w:r>
        <w:t>i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s</w:t>
      </w:r>
      <w:r>
        <w:t>l</w:t>
      </w:r>
      <w:r>
        <w:t>o</w:t>
      </w:r>
      <w:r>
        <w:t>t</w:t>
      </w:r>
    </w:p>
    <w:p>
      <w:pPr>
        <w:pStyle w:val="ListBullet"/>
      </w:pPr>
      <w:r>
        <w:t>w</w:t>
      </w:r>
      <w:r>
        <w:t>r</w:t>
      </w:r>
      <w:r>
        <w:t>o</w:t>
      </w:r>
      <w:r>
        <w:t>n</w:t>
      </w:r>
      <w:r>
        <w:t>g</w:t>
      </w:r>
      <w:r>
        <w:t xml:space="preserve"> </w:t>
      </w:r>
      <w:r>
        <w:t>t</w:t>
      </w:r>
      <w:r>
        <w:t>y</w:t>
      </w:r>
      <w:r>
        <w:t>p</w:t>
      </w:r>
      <w:r>
        <w:t>e</w:t>
      </w:r>
    </w:p>
    <w:p>
      <w:pPr>
        <w:pStyle w:val="ListBullet"/>
      </w:pP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</w:p>
    <w:p>
      <w:pPr>
        <w:pStyle w:val="ListBullet"/>
      </w:pP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c</w:t>
      </w:r>
      <w:r>
        <w:t>r</w:t>
      </w:r>
      <w:r>
        <w:t>a</w:t>
      </w:r>
      <w:r>
        <w:t>s</w:t>
      </w:r>
      <w:r>
        <w:t>h</w:t>
      </w:r>
      <w:r>
        <w:t>e</w:t>
      </w:r>
      <w:r>
        <w:t>d</w:t>
      </w:r>
    </w:p>
    <w:p/>
    <w:p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r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o</w:t>
      </w:r>
      <w:r>
        <w:t>n</w:t>
      </w:r>
      <w:r>
        <w:t>e</w:t>
      </w:r>
      <w:r>
        <w:t>.</w:t>
      </w:r>
    </w:p>
    <w:p/>
    <w:p>
      <w:pPr>
        <w:jc w:val="center"/>
      </w:pPr>
      <w:r>
        <w:rPr>
          <w:color w:val="B4B4B4"/>
        </w:rPr>
        <w:t>____________________________________________</w:t>
      </w:r>
    </w:p>
    <w:p/>
    <w:p>
      <w:pPr>
        <w:pStyle w:val="Heading1"/>
      </w:pPr>
      <w:r>
        <w:t>7. Validation in `validator.py`</w:t>
      </w:r>
    </w:p>
    <w:p/>
    <w:p>
      <w:r>
        <w:t>I</w:t>
      </w:r>
      <w:r>
        <w:t>f</w:t>
      </w:r>
      <w:r>
        <w:t xml:space="preserve"> </w:t>
      </w:r>
      <w:r>
        <w:t>a</w:t>
      </w:r>
      <w:r>
        <w:t>d</w:t>
      </w:r>
      <w:r>
        <w:t>a</w:t>
      </w:r>
      <w:r>
        <w:t>p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e</w:t>
      </w:r>
      <w:r>
        <w:t>d</w:t>
      </w:r>
      <w:r>
        <w:t>s</w:t>
      </w:r>
      <w:r>
        <w:t>,</w:t>
      </w:r>
      <w:r>
        <w:t xml:space="preserve"> </w:t>
      </w:r>
      <w:r>
        <w:t>V</w:t>
      </w:r>
      <w:r>
        <w:t>2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.</w:t>
      </w:r>
    </w:p>
    <w:p/>
    <w:p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7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e</w:t>
      </w:r>
      <w:r>
        <w:t>s</w:t>
      </w:r>
      <w:r>
        <w:t>.</w:t>
      </w:r>
    </w:p>
    <w:p/>
    <w:p>
      <w:pPr>
        <w:pStyle w:val="Heading2"/>
      </w:pPr>
      <w:r>
        <w:t>Stage 1</w:t>
      </w:r>
    </w:p>
    <w:p/>
    <w:p>
      <w:r>
        <w:t>A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s</w:t>
      </w:r>
      <w:r>
        <w:t>l</w:t>
      </w:r>
      <w:r>
        <w:t>o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d</w:t>
      </w:r>
      <w:r>
        <w:t>.</w:t>
      </w:r>
    </w:p>
    <w:p/>
    <w:p>
      <w:pPr>
        <w:pStyle w:val="Heading2"/>
      </w:pPr>
      <w:r>
        <w:t>Stage 2</w:t>
      </w:r>
    </w:p>
    <w:p/>
    <w:p>
      <w:r>
        <w:t>F</w:t>
      </w:r>
      <w:r>
        <w:t>i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s</w:t>
      </w:r>
      <w:r>
        <w:t>l</w:t>
      </w:r>
      <w:r>
        <w:t>o</w:t>
      </w:r>
      <w:r>
        <w:t>t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s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d</w:t>
      </w:r>
      <w:r>
        <w:t>e</w:t>
      </w:r>
      <w:r>
        <w:t>c</w:t>
      </w:r>
      <w:r>
        <w:t>l</w:t>
      </w:r>
      <w:r>
        <w:t>a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  <w:r>
        <w:t>.</w:t>
      </w:r>
    </w:p>
    <w:p/>
    <w:p>
      <w:pPr>
        <w:pStyle w:val="Heading2"/>
      </w:pPr>
      <w:r>
        <w:t>Stage 3</w:t>
      </w:r>
    </w:p>
    <w:p/>
    <w:p>
      <w:r>
        <w:t>S</w:t>
      </w:r>
      <w:r>
        <w:t>t</w:t>
      </w:r>
      <w:r>
        <w:t>e</w:t>
      </w:r>
      <w:r>
        <w:t>p</w:t>
      </w:r>
      <w:r>
        <w:t xml:space="preserve"> </w:t>
      </w:r>
      <w:r>
        <w:t>i</w:t>
      </w:r>
      <w:r>
        <w:t>n</w:t>
      </w:r>
      <w:r>
        <w:t>p</w:t>
      </w:r>
      <w:r>
        <w:t>u</w:t>
      </w:r>
      <w:r>
        <w:t>t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a</w:t>
      </w:r>
      <w:r>
        <w:t>t</w:t>
      </w:r>
      <w:r>
        <w:t>i</w:t>
      </w:r>
      <w:r>
        <w:t>s</w:t>
      </w:r>
      <w:r>
        <w:t>f</w:t>
      </w:r>
      <w:r>
        <w:t>i</w:t>
      </w:r>
      <w:r>
        <w:t>e</w:t>
      </w:r>
      <w:r>
        <w:t>d</w:t>
      </w:r>
      <w:r>
        <w:t>:</w:t>
      </w:r>
    </w:p>
    <w:p/>
    <w:p>
      <w:pPr>
        <w:pStyle w:val="ListBullet"/>
      </w:pPr>
      <w:r>
        <w:t>v</w:t>
      </w:r>
      <w:r>
        <w:t>a</w:t>
      </w:r>
      <w:r>
        <w:t>l</w:t>
      </w:r>
      <w:r>
        <w:t>i</w:t>
      </w:r>
      <w:r>
        <w:t>d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</w:p>
    <w:p>
      <w:pPr>
        <w:pStyle w:val="ListBullet"/>
      </w:pPr>
      <w:r>
        <w:t>u</w:t>
      </w:r>
      <w:r>
        <w:t>n</w:t>
      </w:r>
      <w:r>
        <w:t>s</w:t>
      </w:r>
      <w:r>
        <w:t>u</w:t>
      </w:r>
      <w:r>
        <w:t>b</w:t>
      </w:r>
      <w:r>
        <w:t>s</w:t>
      </w:r>
      <w:r>
        <w:t>t</w:t>
      </w:r>
      <w:r>
        <w:t>i</w:t>
      </w:r>
      <w:r>
        <w:t>t</w:t>
      </w:r>
      <w:r>
        <w:t>u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l</w:t>
      </w:r>
      <w:r>
        <w:t>o</w:t>
      </w:r>
      <w:r>
        <w:t>t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h</w:t>
      </w:r>
      <w:r>
        <w:t>o</w:t>
      </w:r>
      <w:r>
        <w:t>l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e</w:t>
      </w:r>
      <w:r>
        <w:t>d</w:t>
      </w:r>
    </w:p>
    <w:p>
      <w:pPr>
        <w:pStyle w:val="ListBullet"/>
      </w:pPr>
      <w:r>
        <w:t>m</w:t>
      </w:r>
      <w:r>
        <w:t>i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e</w:t>
      </w:r>
      <w:r>
        <w:t>d</w:t>
      </w:r>
    </w:p>
    <w:p/>
    <w:p>
      <w:pPr>
        <w:pStyle w:val="Heading2"/>
      </w:pPr>
      <w:r>
        <w:t>Stage 4</w:t>
      </w:r>
    </w:p>
    <w:p/>
    <w:p>
      <w:r>
        <w:t>T</w:t>
      </w:r>
      <w:r>
        <w:t>o</w:t>
      </w:r>
      <w:r>
        <w:t>o</w:t>
      </w:r>
      <w:r>
        <w:t>l</w:t>
      </w:r>
      <w:r>
        <w:t xml:space="preserve"> </w:t>
      </w:r>
      <w:r>
        <w:t>f</w:t>
      </w:r>
      <w:r>
        <w:t>a</w:t>
      </w:r>
      <w:r>
        <w:t>m</w:t>
      </w:r>
      <w:r>
        <w:t>i</w:t>
      </w:r>
      <w:r>
        <w:t>l</w:t>
      </w:r>
      <w:r>
        <w:t>i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>s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nsolas" w:hAnsi="Consolas"/>
          <w:sz w:val="18"/>
        </w:rPr>
        <w:t>runtime_caps</w:t>
      </w:r>
      <w:r>
        <w:t>.</w:t>
      </w:r>
    </w:p>
    <w:p/>
    <w:p>
      <w:pPr>
        <w:pStyle w:val="Heading2"/>
      </w:pPr>
      <w:r>
        <w:t>Stage 5</w:t>
      </w:r>
    </w:p>
    <w:p/>
    <w:p>
      <w:r>
        <w:t>N</w:t>
      </w:r>
      <w:r>
        <w:t>o</w:t>
      </w:r>
      <w:r>
        <w:t xml:space="preserve"> </w:t>
      </w:r>
      <w:r>
        <w:t>u</w:t>
      </w:r>
      <w:r>
        <w:t>n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d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h</w:t>
      </w:r>
      <w:r>
        <w:t>o</w:t>
      </w:r>
      <w:r>
        <w:t>l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e</w:t>
      </w:r>
      <w:r>
        <w:t>l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.</w:t>
      </w:r>
    </w:p>
    <w:p/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>:</w:t>
      </w:r>
    </w:p>
    <w:p/>
    <w:p>
      <w:pPr>
        <w:pStyle w:val="ListBullet"/>
      </w:pPr>
      <w:r>
        <w:t>n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h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l</w:t>
      </w:r>
      <w:r>
        <w:t>e</w:t>
      </w:r>
      <w:r>
        <w:t>f</w:t>
      </w:r>
      <w:r>
        <w:t>t</w:t>
      </w:r>
      <w:r>
        <w:t>o</w:t>
      </w:r>
      <w:r>
        <w:t>v</w:t>
      </w:r>
      <w:r>
        <w:t>e</w:t>
      </w:r>
      <w:r>
        <w:t>r</w:t>
      </w:r>
      <w:r>
        <w:t>s</w:t>
      </w:r>
    </w:p>
    <w:p>
      <w:pPr>
        <w:pStyle w:val="ListBullet"/>
      </w:pPr>
      <w:r>
        <w:t>w</w:t>
      </w:r>
      <w:r>
        <w:t>e</w:t>
      </w:r>
      <w:r>
        <w:t>i</w:t>
      </w:r>
      <w:r>
        <w:t>r</w:t>
      </w:r>
      <w:r>
        <w:t>d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h</w:t>
      </w:r>
      <w:r>
        <w:t>o</w:t>
      </w:r>
      <w:r>
        <w:t>l</w:t>
      </w:r>
      <w:r>
        <w:t>d</w:t>
      </w:r>
      <w:r>
        <w:t>e</w:t>
      </w:r>
      <w:r>
        <w:t>r</w:t>
      </w:r>
      <w:r>
        <w:t>-</w:t>
      </w:r>
      <w:r>
        <w:t>s</w:t>
      </w:r>
      <w:r>
        <w:t>h</w:t>
      </w:r>
      <w:r>
        <w:t>a</w:t>
      </w:r>
      <w:r>
        <w:t>p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p</w:t>
      </w:r>
      <w:r>
        <w:t>u</w:t>
      </w:r>
      <w:r>
        <w:t>t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i</w:t>
      </w:r>
      <w:r>
        <w:t>n</w:t>
      </w:r>
      <w:r>
        <w:t>g</w:t>
      </w:r>
    </w:p>
    <w:p/>
    <w:p>
      <w:pPr>
        <w:pStyle w:val="Heading2"/>
      </w:pPr>
      <w:r>
        <w:t>Stage 6</w:t>
      </w:r>
    </w:p>
    <w:p/>
    <w:p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i</w:t>
      </w:r>
      <w:r>
        <w:t>t</w:t>
      </w:r>
      <w:r>
        <w:t>y</w:t>
      </w:r>
      <w:r>
        <w:t>:</w:t>
      </w:r>
    </w:p>
    <w:p/>
    <w:p>
      <w:pPr>
        <w:pStyle w:val="ListBullet"/>
      </w:pPr>
      <w:r>
        <w:rPr>
          <w:rFonts w:ascii="Consolas" w:hAnsi="Consolas"/>
          <w:sz w:val="18"/>
        </w:rPr>
        <w:t>filled_plan["output_schema"]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rPr>
          <w:rFonts w:ascii="Consolas" w:hAnsi="Consolas"/>
          <w:sz w:val="18"/>
        </w:rPr>
        <w:t>plan["output_schema"]</w:t>
      </w:r>
    </w:p>
    <w:p>
      <w:pPr>
        <w:pStyle w:val="ListBullet"/>
      </w:pPr>
      <w:r>
        <w:t>a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s</w:t>
      </w:r>
      <w:r>
        <w:t>o</w:t>
      </w:r>
      <w:r>
        <w:t>m</w:t>
      </w:r>
      <w:r>
        <w:t>e</w:t>
      </w:r>
      <w:r>
        <w:t xml:space="preserve"> </w:t>
      </w:r>
      <w:r>
        <w:t>s</w:t>
      </w:r>
      <w:r>
        <w:t>t</w:t>
      </w:r>
      <w:r>
        <w:t>e</w:t>
      </w:r>
      <w:r>
        <w:t>p</w:t>
      </w:r>
    </w:p>
    <w:p/>
    <w:p>
      <w:pPr>
        <w:pStyle w:val="Heading2"/>
      </w:pPr>
      <w:r>
        <w:t>Stage 7</w:t>
      </w:r>
    </w:p>
    <w:p/>
    <w:p>
      <w:r>
        <w:t>S</w:t>
      </w:r>
      <w:r>
        <w:t>i</w:t>
      </w:r>
      <w:r>
        <w:t>d</w:t>
      </w:r>
      <w:r>
        <w:t>e</w:t>
      </w:r>
      <w:r>
        <w:t>-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r</w:t>
      </w:r>
      <w:r>
        <w:t>u</w:t>
      </w:r>
      <w:r>
        <w:t>n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c</w:t>
      </w:r>
      <w:r>
        <w:t>a</w:t>
      </w:r>
      <w:r>
        <w:t>p</w:t>
      </w:r>
      <w:r>
        <w:t>s</w:t>
      </w:r>
      <w:r>
        <w:t>.</w:t>
      </w:r>
    </w:p>
    <w:p/>
    <w:p>
      <w:r>
        <w:t>I</w:t>
      </w:r>
      <w:r>
        <w:t>f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f</w:t>
      </w:r>
      <w:r>
        <w:t>a</w:t>
      </w:r>
      <w:r>
        <w:t>i</w:t>
      </w:r>
      <w:r>
        <w:t>l</w:t>
      </w:r>
      <w:r>
        <w:t>s</w:t>
      </w:r>
      <w:r>
        <w:t>:</w:t>
      </w:r>
    </w:p>
    <w:p/>
    <w:p>
      <w:pPr>
        <w:pStyle w:val="ListBullet"/>
      </w:pP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e</w:t>
      </w:r>
      <w:r>
        <w:t>d</w:t>
      </w:r>
    </w:p>
    <w:p>
      <w:pPr>
        <w:pStyle w:val="ListBullet"/>
      </w:pPr>
      <w:r>
        <w:t>n</w:t>
      </w:r>
      <w:r>
        <w:t>e</w:t>
      </w:r>
      <w:r>
        <w:t>x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r</w:t>
      </w:r>
      <w:r>
        <w:t>i</w:t>
      </w:r>
      <w:r>
        <w:t>e</w:t>
      </w:r>
      <w:r>
        <w:t>d</w:t>
      </w:r>
    </w:p>
    <w:p/>
    <w:p>
      <w:r>
        <w:t>I</w:t>
      </w:r>
      <w:r>
        <w:t>f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:</w:t>
      </w:r>
    </w:p>
    <w:p/>
    <w:p>
      <w:pPr>
        <w:pStyle w:val="ListBullet"/>
      </w:pP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b</w:t>
      </w:r>
      <w:r>
        <w:t>e</w:t>
      </w:r>
      <w:r>
        <w:t>c</w:t>
      </w:r>
      <w:r>
        <w:t>o</w:t>
      </w:r>
      <w:r>
        <w:t>m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i</w:t>
      </w:r>
      <w:r>
        <w:t>t</w:t>
      </w:r>
    </w:p>
    <w:p/>
    <w:p>
      <w:pPr>
        <w:jc w:val="center"/>
      </w:pPr>
      <w:r>
        <w:rPr>
          <w:color w:val="B4B4B4"/>
        </w:rPr>
        <w:t>____________________________________________</w:t>
      </w:r>
    </w:p>
    <w:p/>
    <w:p>
      <w:pPr>
        <w:pStyle w:val="Heading1"/>
      </w:pPr>
      <w:r>
        <w:t>8. Lookup success path</w:t>
      </w:r>
    </w:p>
    <w:p/>
    <w:p>
      <w:r>
        <w:t>I</w:t>
      </w:r>
      <w:r>
        <w:t>f</w:t>
      </w:r>
      <w:r>
        <w:t xml:space="preserve"> </w:t>
      </w:r>
      <w:r>
        <w:t>a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e</w:t>
      </w:r>
      <w:r>
        <w:t>s</w:t>
      </w:r>
      <w:r>
        <w:t xml:space="preserve"> </w:t>
      </w:r>
      <w:r>
        <w:t>a</w:t>
      </w:r>
      <w:r>
        <w:t>d</w:t>
      </w:r>
      <w:r>
        <w:t>a</w:t>
      </w:r>
      <w:r>
        <w:t>p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s</w:t>
      </w:r>
      <w:r>
        <w:t>:</w:t>
      </w:r>
    </w:p>
    <w:p/>
    <w:p>
      <w:pPr>
        <w:spacing w:before="60" w:after="140" w:line="240" w:lineRule="auto"/>
        <w:ind w:left="216" w:right="216"/>
        <w:shd w:fill="F3F5F7"/>
      </w:pPr>
      <w:r>
        <w:rPr>
          <w:rFonts w:ascii="Aptos" w:hAnsi="Aptos"/>
          <w:b/>
          <w:color w:val="505050"/>
          <w:sz w:val="17"/>
        </w:rPr>
        <w:t>python</w:t>
        <w:br/>
      </w: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  "status": "hit",</w:t>
        <w:br/>
      </w:r>
      <w:r>
        <w:rPr>
          <w:rFonts w:ascii="Consolas" w:hAnsi="Consolas"/>
          <w:sz w:val="17"/>
        </w:rPr>
        <w:t xml:space="preserve">    "filled_plan": {...},</w:t>
        <w:br/>
      </w:r>
      <w:r>
        <w:rPr>
          <w:rFonts w:ascii="Consolas" w:hAnsi="Consolas"/>
          <w:sz w:val="17"/>
        </w:rPr>
        <w:t xml:space="preserve">    "canonicalization_result": {...},</w:t>
        <w:br/>
      </w:r>
      <w:r>
        <w:rPr>
          <w:rFonts w:ascii="Consolas" w:hAnsi="Consolas"/>
          <w:sz w:val="17"/>
        </w:rPr>
        <w:t xml:space="preserve">    "matched_plan_id": "...",</w:t>
        <w:br/>
      </w:r>
      <w:r>
        <w:rPr>
          <w:rFonts w:ascii="Consolas" w:hAnsi="Consolas"/>
          <w:sz w:val="17"/>
        </w:rPr>
        <w:t xml:space="preserve">    "score": 0.72</w:t>
        <w:br/>
      </w:r>
      <w:r>
        <w:rPr>
          <w:rFonts w:ascii="Consolas" w:hAnsi="Consolas"/>
          <w:sz w:val="17"/>
        </w:rPr>
        <w:t>}</w:t>
      </w:r>
    </w:p>
    <w:p/>
    <w:p>
      <w:r>
        <w:t>T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>e</w:t>
      </w:r>
      <w:r>
        <w:t>r</w:t>
      </w:r>
      <w:r>
        <w:t>/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o</w:t>
      </w:r>
      <w:r>
        <w:t>r</w:t>
      </w:r>
      <w:r>
        <w:t xml:space="preserve"> 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rPr>
          <w:rFonts w:ascii="Consolas" w:hAnsi="Consolas"/>
          <w:sz w:val="18"/>
        </w:rPr>
        <w:t>FilledPlan</w:t>
      </w:r>
      <w:r>
        <w:t>.</w:t>
      </w:r>
    </w:p>
    <w:p/>
    <w:p>
      <w:r>
        <w:t>I</w:t>
      </w:r>
      <w:r>
        <w:t>m</w:t>
      </w:r>
      <w:r>
        <w:t>p</w:t>
      </w:r>
      <w:r>
        <w:t>o</w:t>
      </w:r>
      <w:r>
        <w:t>r</w:t>
      </w:r>
      <w:r>
        <w:t>t</w:t>
      </w:r>
      <w:r>
        <w:t>a</w:t>
      </w:r>
      <w:r>
        <w:t>n</w:t>
      </w:r>
      <w:r>
        <w:t>t</w:t>
      </w:r>
      <w:r>
        <w:t>:</w:t>
      </w:r>
    </w:p>
    <w:p>
      <w:r>
        <w:rPr>
          <w:b/>
        </w:rPr>
        <w:t>V2 does not execute the plan.</w:t>
      </w:r>
    </w:p>
    <w:p>
      <w:r>
        <w:t>I</w:t>
      </w:r>
      <w:r>
        <w:t>t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f</w:t>
      </w:r>
      <w:r>
        <w:t>l</w:t>
      </w:r>
      <w:r>
        <w:t>o</w:t>
      </w:r>
      <w:r>
        <w:t>w</w:t>
      </w:r>
      <w:r>
        <w:t>.</w:t>
      </w:r>
    </w:p>
    <w:p/>
    <w:p>
      <w:pPr>
        <w:jc w:val="center"/>
      </w:pPr>
      <w:r>
        <w:rPr>
          <w:color w:val="B4B4B4"/>
        </w:rPr>
        <w:t>____________________________________________</w:t>
      </w:r>
    </w:p>
    <w:p/>
    <w:p>
      <w:pPr>
        <w:pStyle w:val="Heading1"/>
      </w:pPr>
      <w:r>
        <w:t>9. Lookup miss path</w:t>
      </w:r>
    </w:p>
    <w:p/>
    <w:p>
      <w:r>
        <w:t>I</w:t>
      </w:r>
      <w:r>
        <w:t>f</w:t>
      </w:r>
      <w:r>
        <w:t>:</w:t>
      </w:r>
    </w:p>
    <w:p/>
    <w:p>
      <w:pPr>
        <w:pStyle w:val="ListBullet"/>
      </w:pPr>
      <w:r>
        <w:t>c</w:t>
      </w:r>
      <w:r>
        <w:t>a</w:t>
      </w:r>
      <w:r>
        <w:t>n</w:t>
      </w:r>
      <w:r>
        <w:t>o</w:t>
      </w:r>
      <w:r>
        <w:t>n</w:t>
      </w:r>
      <w:r>
        <w:t>i</w:t>
      </w:r>
      <w:r>
        <w:t>c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a</w:t>
      </w:r>
      <w:r>
        <w:t>i</w:t>
      </w:r>
      <w:r>
        <w:t>l</w:t>
      </w:r>
      <w:r>
        <w:t>s</w:t>
      </w:r>
      <w:r>
        <w:t>,</w:t>
      </w:r>
      <w:r>
        <w:t xml:space="preserve"> </w:t>
      </w:r>
      <w:r>
        <w:t>o</w:t>
      </w:r>
      <w:r>
        <w:t>r</w:t>
      </w:r>
    </w:p>
    <w:p>
      <w:pPr>
        <w:pStyle w:val="ListBullet"/>
      </w:pPr>
      <w:r>
        <w:t>n</w:t>
      </w:r>
      <w:r>
        <w:t>o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>,</w:t>
      </w:r>
      <w:r>
        <w:t xml:space="preserve"> </w:t>
      </w:r>
      <w:r>
        <w:t>o</w:t>
      </w:r>
      <w:r>
        <w:t>r</w:t>
      </w:r>
    </w:p>
    <w:p>
      <w:pPr>
        <w:pStyle w:val="ListBullet"/>
      </w:pPr>
      <w:r>
        <w:t>a</w:t>
      </w:r>
      <w:r>
        <w:t>l</w:t>
      </w:r>
      <w:r>
        <w:t>l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f</w:t>
      </w:r>
      <w:r>
        <w:t>a</w:t>
      </w:r>
      <w:r>
        <w:t>i</w:t>
      </w:r>
      <w:r>
        <w:t>l</w:t>
      </w:r>
      <w:r>
        <w:t xml:space="preserve"> </w:t>
      </w:r>
      <w:r>
        <w:t>a</w:t>
      </w:r>
      <w:r>
        <w:t>d</w:t>
      </w:r>
      <w:r>
        <w:t>a</w:t>
      </w:r>
      <w:r>
        <w:t>p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/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r>
        <w:t>t</w:t>
      </w:r>
      <w:r>
        <w:t>h</w:t>
      </w:r>
      <w:r>
        <w:t>e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s</w:t>
      </w:r>
      <w:r>
        <w:t xml:space="preserve"> </w:t>
      </w:r>
      <w:r>
        <w:t>a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.</w:t>
      </w:r>
    </w:p>
    <w:p/>
    <w:p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s</w:t>
      </w:r>
      <w:r>
        <w:t>:</w:t>
      </w:r>
    </w:p>
    <w:p/>
    <w:p>
      <w:pPr>
        <w:spacing w:before="60" w:after="140" w:line="240" w:lineRule="auto"/>
        <w:ind w:left="216" w:right="216"/>
        <w:shd w:fill="F3F5F7"/>
      </w:pPr>
      <w:r>
        <w:rPr>
          <w:rFonts w:ascii="Aptos" w:hAnsi="Aptos"/>
          <w:b/>
          <w:color w:val="505050"/>
          <w:sz w:val="17"/>
        </w:rPr>
        <w:t>python</w:t>
        <w:br/>
      </w:r>
      <w:r>
        <w:rPr>
          <w:rFonts w:ascii="Consolas" w:hAnsi="Consolas"/>
          <w:sz w:val="17"/>
        </w:rPr>
        <w:t>{"status": "miss", "reason": "canonicalization_failed"}</w:t>
      </w:r>
    </w:p>
    <w:p/>
    <w:p>
      <w:r>
        <w:t>o</w:t>
      </w:r>
      <w:r>
        <w:t>r</w:t>
      </w:r>
    </w:p>
    <w:p/>
    <w:p>
      <w:pPr>
        <w:spacing w:before="60" w:after="140" w:line="240" w:lineRule="auto"/>
        <w:ind w:left="216" w:right="216"/>
        <w:shd w:fill="F3F5F7"/>
      </w:pPr>
      <w:r>
        <w:rPr>
          <w:rFonts w:ascii="Aptos" w:hAnsi="Aptos"/>
          <w:b/>
          <w:color w:val="505050"/>
          <w:sz w:val="17"/>
        </w:rPr>
        <w:t>python</w:t>
        <w:br/>
      </w: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  "status": "miss",</w:t>
        <w:br/>
      </w:r>
      <w:r>
        <w:rPr>
          <w:rFonts w:ascii="Consolas" w:hAnsi="Consolas"/>
          <w:sz w:val="17"/>
        </w:rPr>
        <w:t xml:space="preserve">    "reason": "no_valid_plan",</w:t>
        <w:br/>
      </w:r>
      <w:r>
        <w:rPr>
          <w:rFonts w:ascii="Consolas" w:hAnsi="Consolas"/>
          <w:sz w:val="17"/>
        </w:rPr>
        <w:t xml:space="preserve">    "canonicalization_result": {...}</w:t>
        <w:br/>
      </w:r>
      <w:r>
        <w:rPr>
          <w:rFonts w:ascii="Consolas" w:hAnsi="Consolas"/>
          <w:sz w:val="17"/>
        </w:rPr>
        <w:t>}</w:t>
      </w:r>
    </w:p>
    <w:p/>
    <w:p>
      <w:r>
        <w:t>T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u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e</w:t>
      </w:r>
      <w:r>
        <w:t>a</w:t>
      </w:r>
      <w:r>
        <w:t>d</w:t>
      </w:r>
      <w:r>
        <w:t>.</w:t>
      </w:r>
    </w:p>
    <w:p/>
    <w:p>
      <w:pPr>
        <w:jc w:val="center"/>
      </w:pPr>
      <w:r>
        <w:rPr>
          <w:color w:val="B4B4B4"/>
        </w:rPr>
        <w:t>____________________________________________</w:t>
      </w:r>
    </w:p>
    <w:p/>
    <w:p>
      <w:pPr>
        <w:pStyle w:val="Heading1"/>
      </w:pPr>
      <w:r>
        <w:t>10. What happens on a miss today</w:t>
      </w:r>
    </w:p>
    <w:p/>
    <w:p>
      <w:pPr>
        <w:pStyle w:val="Heading2"/>
      </w:pPr>
      <w:r>
        <w:t>Current Phase 1</w:t>
      </w:r>
    </w:p>
    <w:p/>
    <w:p>
      <w:r>
        <w:t>I</w:t>
      </w:r>
      <w:r>
        <w:t>f</w:t>
      </w:r>
      <w:r>
        <w:t xml:space="preserve"> </w:t>
      </w:r>
      <w:r>
        <w:t>V</w:t>
      </w:r>
      <w:r>
        <w:t>2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e</w:t>
      </w:r>
      <w:r>
        <w:t>s</w:t>
      </w:r>
      <w:r>
        <w:t>:</w:t>
      </w:r>
    </w:p>
    <w:p/>
    <w:p>
      <w:pPr>
        <w:pStyle w:val="ListBullet"/>
      </w:pP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a</w:t>
      </w:r>
      <w:r>
        <w:t>s</w:t>
      </w:r>
      <w:r>
        <w:t>k</w:t>
      </w:r>
    </w:p>
    <w:p>
      <w:pPr>
        <w:pStyle w:val="ListBullet"/>
      </w:pPr>
      <w:r>
        <w:t>V</w:t>
      </w:r>
      <w:r>
        <w:t>2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rPr>
          <w:b/>
        </w:rPr>
        <w:t>not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l</w:t>
      </w:r>
      <w:r>
        <w:t>e</w:t>
      </w:r>
      <w:r>
        <w:t>a</w:t>
      </w:r>
      <w:r>
        <w:t>r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y</w:t>
      </w:r>
      <w:r>
        <w:t>e</w:t>
      </w:r>
      <w:r>
        <w:t>t</w:t>
      </w:r>
    </w:p>
    <w:p/>
    <w:p>
      <w:r>
        <w:t>S</w:t>
      </w:r>
      <w:r>
        <w:t>o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o</w:t>
      </w:r>
      <w:r>
        <w:t>r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a</w:t>
      </w:r>
      <w:r>
        <w:t>n</w:t>
      </w:r>
      <w:r>
        <w:t>k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s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i</w:t>
      </w:r>
      <w:r>
        <w:t>f</w:t>
      </w:r>
      <w:r>
        <w:t xml:space="preserve"> </w:t>
      </w:r>
      <w:r>
        <w:t>y</w:t>
      </w:r>
      <w:r>
        <w:t>o</w:t>
      </w:r>
      <w:r>
        <w:t>u</w:t>
      </w:r>
      <w:r>
        <w:t>:</w:t>
      </w:r>
    </w:p>
    <w:p/>
    <w:p>
      <w:pPr>
        <w:pStyle w:val="ListBullet"/>
      </w:pP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s</w:t>
      </w:r>
      <w:r>
        <w:t>e</w:t>
      </w:r>
      <w:r>
        <w:t>e</w:t>
      </w:r>
      <w:r>
        <w:t>d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</w:p>
    <w:p>
      <w:pPr>
        <w:pStyle w:val="ListBullet"/>
      </w:pP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e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</w:p>
    <w:p/>
    <w:p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w</w:t>
      </w:r>
      <w:r>
        <w:t>h</w:t>
      </w:r>
      <w:r>
        <w:t>y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1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rPr>
          <w:b/>
        </w:rPr>
        <w:t>manual-plan-cache MVP</w:t>
      </w:r>
      <w:r>
        <w:t>.</w:t>
      </w:r>
    </w:p>
    <w:p/>
    <w:p>
      <w:pPr>
        <w:jc w:val="center"/>
      </w:pPr>
      <w:r>
        <w:rPr>
          <w:color w:val="B4B4B4"/>
        </w:rPr>
        <w:t>____________________________________________</w:t>
      </w:r>
    </w:p>
    <w:p/>
    <w:p>
      <w:pPr>
        <w:pStyle w:val="Heading1"/>
      </w:pPr>
      <w:r>
        <w:t>11. What extractor will add</w:t>
      </w:r>
    </w:p>
    <w:p/>
    <w:p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o</w:t>
      </w:r>
      <w:r>
        <w:t>r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r</w:t>
      </w:r>
      <w:r>
        <w:t>u</w:t>
      </w:r>
      <w:r>
        <w:t>n</w:t>
      </w:r>
      <w:r>
        <w:t xml:space="preserve"> </w:t>
      </w:r>
      <w:r>
        <w:rPr>
          <w:b/>
        </w:rPr>
        <w:t>after a successful planner execution</w:t>
      </w:r>
      <w:r>
        <w:t>.</w:t>
      </w:r>
    </w:p>
    <w:p/>
    <w:p>
      <w:r>
        <w:t>I</w:t>
      </w:r>
      <w:r>
        <w:t>t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:</w:t>
      </w:r>
    </w:p>
    <w:p/>
    <w:p>
      <w:pPr>
        <w:pStyle w:val="ListBullet"/>
      </w:pPr>
      <w:r>
        <w:t>t</w:t>
      </w:r>
      <w:r>
        <w:t>a</w:t>
      </w:r>
      <w:r>
        <w:t>s</w:t>
      </w:r>
      <w:r>
        <w:t>k</w:t>
      </w:r>
    </w:p>
    <w:p>
      <w:pPr>
        <w:pStyle w:val="ListBullet"/>
      </w:pP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</w:p>
    <w:p>
      <w:pPr>
        <w:pStyle w:val="ListBullet"/>
      </w:pP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</w:p>
    <w:p>
      <w:pPr>
        <w:pStyle w:val="ListBullet"/>
      </w:pPr>
      <w:r>
        <w:t>p</w:t>
      </w:r>
      <w:r>
        <w:t>l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</w:p>
    <w:p>
      <w:pPr>
        <w:pStyle w:val="ListBullet"/>
      </w:pPr>
      <w:r>
        <w:t>c</w:t>
      </w:r>
      <w:r>
        <w:t>a</w:t>
      </w:r>
      <w:r>
        <w:t>n</w:t>
      </w:r>
      <w:r>
        <w:t>o</w:t>
      </w:r>
      <w:r>
        <w:t>n</w:t>
      </w:r>
      <w:r>
        <w:t>i</w:t>
      </w:r>
      <w:r>
        <w:t>c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</w:p>
    <w:p/>
    <w:p>
      <w:r>
        <w:t>a</w:t>
      </w:r>
      <w:r>
        <w:t>n</w:t>
      </w:r>
      <w:r>
        <w:t>d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u</w:t>
      </w:r>
      <w:r>
        <w:t>s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rPr>
          <w:rFonts w:ascii="Consolas" w:hAnsi="Consolas"/>
          <w:sz w:val="18"/>
        </w:rPr>
        <w:t>PlanTemplate</w:t>
      </w:r>
      <w:r>
        <w:t>.</w:t>
      </w:r>
    </w:p>
    <w:p/>
    <w:p>
      <w:r>
        <w:t>S</w:t>
      </w:r>
      <w:r>
        <w:t>o</w:t>
      </w:r>
      <w:r>
        <w:t xml:space="preserve"> </w:t>
      </w:r>
      <w:r>
        <w:t>i</w:t>
      </w:r>
      <w:r>
        <w:t>t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 xml:space="preserve"> </w:t>
      </w:r>
      <w:r>
        <w:t>s</w:t>
      </w:r>
      <w:r>
        <w:t>o</w:t>
      </w:r>
      <w:r>
        <w:t>m</w:t>
      </w:r>
      <w:r>
        <w:t>e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>:</w:t>
      </w:r>
    </w:p>
    <w:p/>
    <w:p>
      <w:pPr>
        <w:spacing w:before="60" w:after="140" w:line="240" w:lineRule="auto"/>
        <w:ind w:left="216" w:right="216"/>
        <w:shd w:fill="F3F5F7"/>
      </w:pPr>
      <w:r>
        <w:rPr>
          <w:rFonts w:ascii="Aptos" w:hAnsi="Aptos"/>
          <w:b/>
          <w:color w:val="505050"/>
          <w:sz w:val="17"/>
        </w:rPr>
        <w:t>python</w:t>
        <w:br/>
      </w:r>
      <w:r>
        <w:rPr>
          <w:rFonts w:ascii="Consolas" w:hAnsi="Consolas"/>
          <w:sz w:val="17"/>
        </w:rPr>
        <w:t>inputs: {"repo": "org/myrepo"}</w:t>
      </w:r>
    </w:p>
    <w:p/>
    <w:p>
      <w:r>
        <w:t>i</w:t>
      </w:r>
      <w:r>
        <w:t>n</w:t>
      </w:r>
      <w:r>
        <w:t>t</w:t>
      </w:r>
      <w:r>
        <w:t>o</w:t>
      </w:r>
      <w:r>
        <w:t>:</w:t>
      </w:r>
    </w:p>
    <w:p/>
    <w:p>
      <w:pPr>
        <w:spacing w:before="60" w:after="140" w:line="240" w:lineRule="auto"/>
        <w:ind w:left="216" w:right="216"/>
        <w:shd w:fill="F3F5F7"/>
      </w:pPr>
      <w:r>
        <w:rPr>
          <w:rFonts w:ascii="Aptos" w:hAnsi="Aptos"/>
          <w:b/>
          <w:color w:val="505050"/>
          <w:sz w:val="17"/>
        </w:rPr>
        <w:t>python</w:t>
        <w:br/>
      </w:r>
      <w:r>
        <w:rPr>
          <w:rFonts w:ascii="Consolas" w:hAnsi="Consolas"/>
          <w:sz w:val="17"/>
        </w:rPr>
        <w:t>inputs: {"repo": "{repo}"}</w:t>
      </w:r>
    </w:p>
    <w:p/>
    <w:p>
      <w:r>
        <w:t>a</w:t>
      </w:r>
      <w:r>
        <w:t>n</w:t>
      </w:r>
      <w:r>
        <w:t>d</w:t>
      </w:r>
      <w:r>
        <w:t xml:space="preserve"> </w:t>
      </w:r>
      <w:r>
        <w:t>a</w:t>
      </w:r>
      <w:r>
        <w:t>d</w:t>
      </w:r>
      <w:r>
        <w:t>d</w:t>
      </w:r>
      <w:r>
        <w:t xml:space="preserve"> </w:t>
      </w:r>
      <w:r>
        <w:t>a</w:t>
      </w:r>
      <w:r>
        <w:t xml:space="preserve"> </w:t>
      </w:r>
      <w:r>
        <w:t>s</w:t>
      </w:r>
      <w:r>
        <w:t>l</w:t>
      </w:r>
      <w:r>
        <w:t>o</w:t>
      </w:r>
      <w:r>
        <w:t>t</w:t>
      </w:r>
      <w:r>
        <w:t>:</w:t>
      </w:r>
    </w:p>
    <w:p/>
    <w:p>
      <w:pPr>
        <w:spacing w:before="60" w:after="140" w:line="240" w:lineRule="auto"/>
        <w:ind w:left="216" w:right="216"/>
        <w:shd w:fill="F3F5F7"/>
      </w:pPr>
      <w:r>
        <w:rPr>
          <w:rFonts w:ascii="Aptos" w:hAnsi="Aptos"/>
          <w:b/>
          <w:color w:val="505050"/>
          <w:sz w:val="17"/>
        </w:rPr>
        <w:t>python</w:t>
        <w:br/>
      </w: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  "name": "repo",</w:t>
        <w:br/>
      </w:r>
      <w:r>
        <w:rPr>
          <w:rFonts w:ascii="Consolas" w:hAnsi="Consolas"/>
          <w:sz w:val="17"/>
        </w:rPr>
        <w:t xml:space="preserve">    "source": "repo",</w:t>
        <w:br/>
      </w:r>
      <w:r>
        <w:rPr>
          <w:rFonts w:ascii="Consolas" w:hAnsi="Consolas"/>
          <w:sz w:val="17"/>
        </w:rPr>
        <w:t xml:space="preserve">    "type_hint": "str",</w:t>
        <w:br/>
      </w:r>
      <w:r>
        <w:rPr>
          <w:rFonts w:ascii="Consolas" w:hAnsi="Consolas"/>
          <w:sz w:val="17"/>
        </w:rPr>
        <w:t xml:space="preserve">    "required": True</w:t>
        <w:br/>
      </w:r>
      <w:r>
        <w:rPr>
          <w:rFonts w:ascii="Consolas" w:hAnsi="Consolas"/>
          <w:sz w:val="17"/>
        </w:rPr>
        <w:t>}</w:t>
      </w:r>
    </w:p>
    <w:p/>
    <w:p>
      <w:r>
        <w:t>T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g</w:t>
      </w:r>
      <w:r>
        <w:t>e</w:t>
      </w:r>
      <w:r>
        <w:t>t</w:t>
      </w:r>
      <w:r>
        <w:t>s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h</w:t>
      </w:r>
      <w:r>
        <w:t>i</w:t>
      </w:r>
      <w:r>
        <w:t>t</w:t>
      </w:r>
      <w:r>
        <w:t>s</w:t>
      </w:r>
      <w:r>
        <w:t>.</w:t>
      </w:r>
    </w:p>
    <w:p/>
    <w:p>
      <w:r>
        <w:t>S</w:t>
      </w:r>
      <w:r>
        <w:t>o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2</w:t>
      </w:r>
      <w:r>
        <w:t xml:space="preserve"> </w:t>
      </w:r>
      <w:r>
        <w:t>m</w:t>
      </w:r>
      <w:r>
        <w:t>a</w:t>
      </w:r>
      <w:r>
        <w:t>k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a</w:t>
      </w:r>
      <w:r>
        <w:t>n</w:t>
      </w:r>
      <w:r>
        <w:t>k</w:t>
      </w:r>
      <w:r>
        <w:t xml:space="preserve"> </w:t>
      </w:r>
      <w:r>
        <w:rPr>
          <w:b/>
        </w:rPr>
        <w:t>self-growing</w:t>
      </w:r>
      <w:r>
        <w:t>.</w:t>
      </w:r>
    </w:p>
    <w:p/>
    <w:p>
      <w:pPr>
        <w:jc w:val="center"/>
      </w:pPr>
      <w:r>
        <w:rPr>
          <w:color w:val="B4B4B4"/>
        </w:rPr>
        <w:t>____________________________________________</w:t>
      </w:r>
    </w:p>
    <w:p/>
    <w:p>
      <w:pPr>
        <w:pStyle w:val="Heading1"/>
      </w:pPr>
      <w:r>
        <w:t>12. Database layer</w:t>
      </w:r>
    </w:p>
    <w:p/>
    <w:p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2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e</w:t>
      </w:r>
      <w:r>
        <w:t>s</w:t>
      </w:r>
      <w:r>
        <w:t>:</w:t>
      </w:r>
    </w:p>
    <w:p/>
    <w:p>
      <w:pPr>
        <w:pStyle w:val="ListBullet"/>
      </w:pPr>
      <w:r>
        <w:rPr>
          <w:rFonts w:ascii="Consolas" w:hAnsi="Consolas"/>
          <w:sz w:val="18"/>
        </w:rPr>
        <w:t>api_key</w:t>
      </w:r>
    </w:p>
    <w:p>
      <w:pPr>
        <w:pStyle w:val="ListBullet"/>
      </w:pPr>
      <w:r>
        <w:rPr>
          <w:rFonts w:ascii="Consolas" w:hAnsi="Consolas"/>
          <w:sz w:val="18"/>
        </w:rPr>
        <w:t>intent_key_json</w:t>
      </w:r>
    </w:p>
    <w:p>
      <w:pPr>
        <w:pStyle w:val="ListBullet"/>
      </w:pPr>
      <w:r>
        <w:rPr>
          <w:rFonts w:ascii="Consolas" w:hAnsi="Consolas"/>
          <w:sz w:val="18"/>
        </w:rPr>
        <w:t>intent_bucket_hash</w:t>
      </w:r>
    </w:p>
    <w:p>
      <w:pPr>
        <w:pStyle w:val="ListBullet"/>
      </w:pPr>
      <w:r>
        <w:rPr>
          <w:rFonts w:ascii="Consolas" w:hAnsi="Consolas"/>
          <w:sz w:val="18"/>
        </w:rPr>
        <w:t>description</w:t>
      </w:r>
    </w:p>
    <w:p>
      <w:pPr>
        <w:pStyle w:val="ListBullet"/>
      </w:pPr>
      <w:r>
        <w:rPr>
          <w:rFonts w:ascii="Consolas" w:hAnsi="Consolas"/>
          <w:sz w:val="18"/>
        </w:rPr>
        <w:t>embedding</w:t>
      </w:r>
    </w:p>
    <w:p>
      <w:pPr>
        <w:pStyle w:val="ListBullet"/>
      </w:pPr>
      <w:r>
        <w:rPr>
          <w:rFonts w:ascii="Consolas" w:hAnsi="Consolas"/>
          <w:sz w:val="18"/>
        </w:rPr>
        <w:t>template_json</w:t>
      </w:r>
    </w:p>
    <w:p>
      <w:pPr>
        <w:pStyle w:val="ListBullet"/>
      </w:pPr>
      <w:r>
        <w:rPr>
          <w:rFonts w:ascii="Consolas" w:hAnsi="Consolas"/>
          <w:sz w:val="18"/>
        </w:rPr>
        <w:t>output_schema_json</w:t>
      </w:r>
    </w:p>
    <w:p>
      <w:pPr>
        <w:pStyle w:val="ListBullet"/>
      </w:pPr>
      <w:r>
        <w:rPr>
          <w:rFonts w:ascii="Consolas" w:hAnsi="Consolas"/>
          <w:sz w:val="18"/>
        </w:rPr>
        <w:t>structural_signature</w:t>
      </w:r>
    </w:p>
    <w:p>
      <w:pPr>
        <w:pStyle w:val="ListBullet"/>
      </w:pP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>s</w:t>
      </w:r>
    </w:p>
    <w:p>
      <w:pPr>
        <w:pStyle w:val="ListBullet"/>
      </w:pP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s</w:t>
      </w:r>
    </w:p>
    <w:p>
      <w:pPr>
        <w:pStyle w:val="ListBullet"/>
      </w:pPr>
      <w:r>
        <w:t>h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s</w:t>
      </w:r>
      <w:r>
        <w:t xml:space="preserve"> </w:t>
      </w:r>
      <w:r>
        <w:t>/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i</w:t>
      </w:r>
      <w:r>
        <w:t>t</w:t>
      </w:r>
      <w:r>
        <w:t>y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>s</w:t>
      </w:r>
    </w:p>
    <w:p/>
    <w:p>
      <w:r>
        <w:rPr>
          <w:rFonts w:ascii="Consolas" w:hAnsi="Consolas"/>
          <w:sz w:val="18"/>
        </w:rPr>
        <w:t>structural_signature</w:t>
      </w:r>
      <w:r>
        <w:t xml:space="preserve"> </w:t>
      </w:r>
      <w:r>
        <w:t>l</w:t>
      </w:r>
      <w:r>
        <w:t>o</w:t>
      </w:r>
      <w:r>
        <w:t>o</w:t>
      </w:r>
      <w:r>
        <w:t>k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>:</w:t>
      </w:r>
    </w:p>
    <w:p/>
    <w:p>
      <w:pPr>
        <w:spacing w:before="60" w:after="140" w:line="240" w:lineRule="auto"/>
        <w:ind w:left="216" w:right="216"/>
        <w:shd w:fill="F3F5F7"/>
      </w:pPr>
      <w:r>
        <w:rPr>
          <w:rFonts w:ascii="Aptos" w:hAnsi="Aptos"/>
          <w:b/>
          <w:color w:val="505050"/>
          <w:sz w:val="17"/>
        </w:rPr>
        <w:t>python</w:t>
        <w:br/>
      </w: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  "required_context_keys": ["repo"],</w:t>
        <w:br/>
      </w:r>
      <w:r>
        <w:rPr>
          <w:rFonts w:ascii="Consolas" w:hAnsi="Consolas"/>
          <w:sz w:val="17"/>
        </w:rPr>
        <w:t xml:space="preserve">    "tool_families": ["github"],</w:t>
        <w:br/>
      </w:r>
      <w:r>
        <w:rPr>
          <w:rFonts w:ascii="Consolas" w:hAnsi="Consolas"/>
          <w:sz w:val="17"/>
        </w:rPr>
        <w:t xml:space="preserve">    "has_side_effects": False,</w:t>
        <w:br/>
      </w:r>
      <w:r>
        <w:rPr>
          <w:rFonts w:ascii="Consolas" w:hAnsi="Consolas"/>
          <w:sz w:val="17"/>
        </w:rPr>
        <w:t xml:space="preserve">    "format": None,</w:t>
        <w:br/>
      </w:r>
      <w:r>
        <w:rPr>
          <w:rFonts w:ascii="Consolas" w:hAnsi="Consolas"/>
          <w:sz w:val="17"/>
        </w:rPr>
        <w:t xml:space="preserve">    "audience": None,</w:t>
        <w:br/>
      </w:r>
      <w:r>
        <w:rPr>
          <w:rFonts w:ascii="Consolas" w:hAnsi="Consolas"/>
          <w:sz w:val="17"/>
        </w:rPr>
        <w:t xml:space="preserve">    "step_count": 2</w:t>
        <w:br/>
      </w:r>
      <w:r>
        <w:rPr>
          <w:rFonts w:ascii="Consolas" w:hAnsi="Consolas"/>
          <w:sz w:val="17"/>
        </w:rPr>
        <w:t>}</w:t>
      </w:r>
    </w:p>
    <w:p/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s</w:t>
      </w:r>
      <w:r>
        <w:t>c</w:t>
      </w:r>
      <w:r>
        <w:t>o</w:t>
      </w:r>
      <w:r>
        <w:t>r</w:t>
      </w:r>
      <w:r>
        <w:t>i</w:t>
      </w:r>
      <w:r>
        <w:t>n</w:t>
      </w:r>
      <w:r>
        <w:t>g</w:t>
      </w:r>
      <w:r>
        <w:t>.</w:t>
      </w:r>
    </w:p>
    <w:p/>
    <w:p>
      <w:pPr>
        <w:jc w:val="center"/>
      </w:pPr>
      <w:r>
        <w:rPr>
          <w:color w:val="B4B4B4"/>
        </w:rPr>
        <w:t>____________________________________________</w:t>
      </w:r>
    </w:p>
    <w:p/>
    <w:p>
      <w:pPr>
        <w:pStyle w:val="Heading1"/>
      </w:pPr>
      <w:r>
        <w:t>13. What semanticity is doing vs intent</w:t>
      </w:r>
    </w:p>
    <w:p/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>:</w:t>
      </w:r>
    </w:p>
    <w:p/>
    <w:p>
      <w:pPr>
        <w:pStyle w:val="Heading2"/>
      </w:pPr>
      <w:r>
        <w:t>Intent</w:t>
      </w:r>
    </w:p>
    <w:p/>
    <w:p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 xml:space="preserve"> </w:t>
      </w:r>
      <w:r>
        <w:t>→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 xml:space="preserve"> </w:t>
      </w:r>
      <w:r>
        <w:t>f</w:t>
      </w:r>
      <w:r>
        <w:t>a</w:t>
      </w:r>
      <w:r>
        <w:t>m</w:t>
      </w:r>
      <w:r>
        <w:t>i</w:t>
      </w:r>
      <w:r>
        <w:t>l</w:t>
      </w:r>
      <w:r>
        <w:t>y</w:t>
      </w:r>
    </w:p>
    <w:p/>
    <w:p>
      <w:r>
        <w:t>I</w:t>
      </w:r>
      <w:r>
        <w:t>t</w:t>
      </w:r>
      <w:r>
        <w:t xml:space="preserve"> </w:t>
      </w:r>
      <w:r>
        <w:t>t</w:t>
      </w:r>
      <w:r>
        <w:t>e</w:t>
      </w:r>
      <w:r>
        <w:t>l</w:t>
      </w:r>
      <w:r>
        <w:t>l</w:t>
      </w:r>
      <w:r>
        <w:t>s</w:t>
      </w:r>
      <w:r>
        <w:t xml:space="preserve"> </w:t>
      </w:r>
      <w:r>
        <w:t>y</w:t>
      </w:r>
      <w:r>
        <w:t>o</w:t>
      </w:r>
      <w:r>
        <w:t>u</w:t>
      </w:r>
      <w:r>
        <w:t>:</w:t>
      </w:r>
    </w:p>
    <w:p/>
    <w:p>
      <w:pPr>
        <w:ind w:left="432"/>
      </w:pPr>
      <w:r>
        <w:rPr>
          <w:i/>
          <w:color w:val="505050"/>
        </w:rPr>
        <w:t>“What kind of task is this?”</w:t>
      </w:r>
    </w:p>
    <w:p/>
    <w:p>
      <w:r>
        <w:t>U</w:t>
      </w:r>
      <w:r>
        <w:t>s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:</w:t>
      </w:r>
    </w:p>
    <w:p/>
    <w:p>
      <w:pPr>
        <w:pStyle w:val="ListBullet"/>
      </w:pPr>
      <w:r>
        <w:t>c</w:t>
      </w:r>
      <w:r>
        <w:t>a</w:t>
      </w:r>
      <w:r>
        <w:t>n</w:t>
      </w:r>
      <w:r>
        <w:t>o</w:t>
      </w:r>
      <w:r>
        <w:t>n</w:t>
      </w:r>
      <w:r>
        <w:t>i</w:t>
      </w:r>
      <w:r>
        <w:t>c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t>b</w:t>
      </w:r>
      <w:r>
        <w:t>u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r</w:t>
      </w:r>
      <w:r>
        <w:t>o</w:t>
      </w:r>
      <w:r>
        <w:t>u</w:t>
      </w:r>
      <w:r>
        <w:t>t</w:t>
      </w:r>
      <w:r>
        <w:t>i</w:t>
      </w:r>
      <w:r>
        <w:t>n</w:t>
      </w:r>
      <w:r>
        <w:t>g</w:t>
      </w:r>
    </w:p>
    <w:p/>
    <w:p>
      <w:pPr>
        <w:pStyle w:val="Heading2"/>
      </w:pPr>
      <w:r>
        <w:t>Semanticity</w:t>
      </w:r>
    </w:p>
    <w:p/>
    <w:p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v</w:t>
      </w:r>
      <w:r>
        <w:t>s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</w:p>
    <w:p/>
    <w:p>
      <w:r>
        <w:t>I</w:t>
      </w:r>
      <w:r>
        <w:t>t</w:t>
      </w:r>
      <w:r>
        <w:t xml:space="preserve"> </w:t>
      </w:r>
      <w:r>
        <w:t>t</w:t>
      </w:r>
      <w:r>
        <w:t>e</w:t>
      </w:r>
      <w:r>
        <w:t>l</w:t>
      </w:r>
      <w:r>
        <w:t>l</w:t>
      </w:r>
      <w:r>
        <w:t>s</w:t>
      </w:r>
      <w:r>
        <w:t xml:space="preserve"> </w:t>
      </w:r>
      <w:r>
        <w:t>y</w:t>
      </w:r>
      <w:r>
        <w:t>o</w:t>
      </w:r>
      <w:r>
        <w:t>u</w:t>
      </w:r>
      <w:r>
        <w:t>:</w:t>
      </w:r>
    </w:p>
    <w:p/>
    <w:p>
      <w:pPr>
        <w:ind w:left="432"/>
      </w:pPr>
      <w:r>
        <w:rPr>
          <w:i/>
          <w:color w:val="505050"/>
        </w:rPr>
        <w:t>“Which stored plan inside this task family sounds most like this request?”</w:t>
      </w:r>
    </w:p>
    <w:p/>
    <w:p>
      <w:r>
        <w:t>U</w:t>
      </w:r>
      <w:r>
        <w:t>s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:</w:t>
      </w:r>
    </w:p>
    <w:p/>
    <w:p>
      <w:pPr>
        <w:pStyle w:val="ListBullet"/>
      </w:pPr>
      <w:r>
        <w:t>r</w:t>
      </w:r>
      <w:r>
        <w:t>e</w:t>
      </w:r>
      <w:r>
        <w:t>r</w:t>
      </w:r>
      <w:r>
        <w:t>a</w:t>
      </w:r>
      <w:r>
        <w:t>n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u</w:t>
      </w:r>
      <w:r>
        <w:t>c</w:t>
      </w:r>
      <w:r>
        <w:t>k</w:t>
      </w:r>
      <w:r>
        <w:t>e</w:t>
      </w:r>
      <w:r>
        <w:t>t</w:t>
      </w:r>
    </w:p>
    <w:p/>
    <w:p>
      <w:pPr>
        <w:pStyle w:val="Heading2"/>
      </w:pPr>
      <w:r>
        <w:t>Structural score</w:t>
      </w:r>
    </w:p>
    <w:p/>
    <w:p>
      <w:r>
        <w:t>P</w:t>
      </w:r>
      <w:r>
        <w:t>l</w:t>
      </w:r>
      <w:r>
        <w:t>a</w:t>
      </w:r>
      <w:r>
        <w:t>n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v</w:t>
      </w:r>
      <w:r>
        <w:t>s</w:t>
      </w:r>
      <w:r>
        <w:t xml:space="preserve"> </w:t>
      </w:r>
      <w:r>
        <w:t>r</w:t>
      </w:r>
      <w:r>
        <w:t>u</w:t>
      </w:r>
      <w:r>
        <w:t>n</w:t>
      </w:r>
      <w:r>
        <w:t>t</w:t>
      </w:r>
      <w:r>
        <w:t>i</w:t>
      </w:r>
      <w:r>
        <w:t>m</w:t>
      </w:r>
      <w:r>
        <w:t>e</w:t>
      </w:r>
      <w:r>
        <w:t>/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</w:p>
    <w:p/>
    <w:p>
      <w:r>
        <w:t>I</w:t>
      </w:r>
      <w:r>
        <w:t>t</w:t>
      </w:r>
      <w:r>
        <w:t xml:space="preserve"> </w:t>
      </w:r>
      <w:r>
        <w:t>t</w:t>
      </w:r>
      <w:r>
        <w:t>e</w:t>
      </w:r>
      <w:r>
        <w:t>l</w:t>
      </w:r>
      <w:r>
        <w:t>l</w:t>
      </w:r>
      <w:r>
        <w:t>s</w:t>
      </w:r>
      <w:r>
        <w:t xml:space="preserve"> </w:t>
      </w:r>
      <w:r>
        <w:t>y</w:t>
      </w:r>
      <w:r>
        <w:t>o</w:t>
      </w:r>
      <w:r>
        <w:t>u</w:t>
      </w:r>
      <w:r>
        <w:t>:</w:t>
      </w:r>
    </w:p>
    <w:p/>
    <w:p>
      <w:pPr>
        <w:ind w:left="432"/>
      </w:pPr>
      <w:r>
        <w:rPr>
          <w:i/>
          <w:color w:val="505050"/>
        </w:rPr>
        <w:t>“Can this plan actually work right now?”</w:t>
      </w:r>
    </w:p>
    <w:p/>
    <w:p>
      <w:r>
        <w:t>U</w:t>
      </w:r>
      <w:r>
        <w:t>s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:</w:t>
      </w:r>
    </w:p>
    <w:p/>
    <w:p>
      <w:pPr>
        <w:pStyle w:val="ListBullet"/>
      </w:pPr>
      <w:r>
        <w:t>r</w:t>
      </w:r>
      <w:r>
        <w:t>e</w:t>
      </w:r>
      <w:r>
        <w:t>r</w:t>
      </w:r>
      <w:r>
        <w:t>a</w:t>
      </w:r>
      <w:r>
        <w:t>n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u</w:t>
      </w:r>
      <w:r>
        <w:t>c</w:t>
      </w:r>
      <w:r>
        <w:t>k</w:t>
      </w:r>
      <w:r>
        <w:t>e</w:t>
      </w:r>
      <w:r>
        <w:t>t</w:t>
      </w:r>
    </w:p>
    <w:p/>
    <w:p>
      <w:r>
        <w:t>S</w:t>
      </w:r>
      <w:r>
        <w:t>o</w:t>
      </w:r>
      <w:r>
        <w:t>:</w:t>
      </w:r>
    </w:p>
    <w:p/>
    <w:p>
      <w:pPr>
        <w:spacing w:before="60" w:after="140" w:line="240" w:lineRule="auto"/>
        <w:ind w:left="216" w:right="216"/>
        <w:shd w:fill="F3F5F7"/>
      </w:pPr>
      <w:r>
        <w:rPr>
          <w:rFonts w:ascii="Aptos" w:hAnsi="Aptos"/>
          <w:b/>
          <w:color w:val="505050"/>
          <w:sz w:val="17"/>
        </w:rPr>
        <w:t>text</w:t>
        <w:br/>
      </w:r>
      <w:r>
        <w:rPr>
          <w:rFonts w:ascii="Consolas" w:hAnsi="Consolas"/>
          <w:sz w:val="17"/>
        </w:rPr>
        <w:t>intent = routing</w:t>
        <w:br/>
      </w:r>
      <w:r>
        <w:rPr>
          <w:rFonts w:ascii="Consolas" w:hAnsi="Consolas"/>
          <w:sz w:val="17"/>
        </w:rPr>
        <w:t>semanticity = local matching</w:t>
        <w:br/>
      </w:r>
      <w:r>
        <w:rPr>
          <w:rFonts w:ascii="Consolas" w:hAnsi="Consolas"/>
          <w:sz w:val="17"/>
        </w:rPr>
        <w:t>structure = runtime fit</w:t>
      </w:r>
    </w:p>
    <w:p/>
    <w:p>
      <w:pPr>
        <w:jc w:val="center"/>
      </w:pPr>
      <w:r>
        <w:rPr>
          <w:color w:val="B4B4B4"/>
        </w:rPr>
        <w:t>____________________________________________</w:t>
      </w:r>
    </w:p>
    <w:p/>
    <w:p>
      <w:pPr>
        <w:pStyle w:val="Heading1"/>
      </w:pPr>
      <w:r>
        <w:t>14. Why bucket hash is not a similarity score</w:t>
      </w:r>
    </w:p>
    <w:p/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m</w:t>
      </w:r>
      <w:r>
        <w:t>p</w:t>
      </w:r>
      <w:r>
        <w:t>o</w:t>
      </w:r>
      <w:r>
        <w:t>r</w:t>
      </w:r>
      <w:r>
        <w:t>t</w:t>
      </w:r>
      <w:r>
        <w:t>a</w:t>
      </w:r>
      <w:r>
        <w:t>n</w:t>
      </w:r>
      <w:r>
        <w:t>t</w:t>
      </w:r>
      <w:r>
        <w:t>.</w:t>
      </w:r>
    </w:p>
    <w:p/>
    <w:p>
      <w:r>
        <w:t>B</w:t>
      </w:r>
      <w:r>
        <w:t>u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h</w:t>
      </w:r>
      <w:r>
        <w:t>a</w:t>
      </w:r>
      <w:r>
        <w:t>s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rPr>
          <w:b/>
        </w:rPr>
        <w:t>exact grouping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f</w:t>
      </w:r>
      <w:r>
        <w:t>u</w:t>
      </w:r>
      <w:r>
        <w:t>z</w:t>
      </w:r>
      <w:r>
        <w:t>z</w:t>
      </w:r>
      <w:r>
        <w:t>y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>i</w:t>
      </w:r>
      <w:r>
        <w:t>n</w:t>
      </w:r>
      <w:r>
        <w:t>g</w:t>
      </w:r>
      <w:r>
        <w:t>.</w:t>
      </w:r>
    </w:p>
    <w:p/>
    <w:p>
      <w:r>
        <w:t>I</w:t>
      </w:r>
      <w:r>
        <w:t>f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g</w:t>
      </w:r>
      <w:r>
        <w:t>e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b</w:t>
      </w:r>
      <w:r>
        <w:t>u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h</w:t>
      </w:r>
      <w:r>
        <w:t>a</w:t>
      </w:r>
      <w:r>
        <w:t>s</w:t>
      </w:r>
      <w:r>
        <w:t>h</w:t>
      </w:r>
      <w:r>
        <w:t>.</w:t>
      </w:r>
    </w:p>
    <w:p/>
    <w:p>
      <w:r>
        <w:t>I</w:t>
      </w:r>
      <w:r>
        <w:t>f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g</w:t>
      </w:r>
      <w:r>
        <w:t>e</w:t>
      </w:r>
      <w:r>
        <w:t>t</w:t>
      </w:r>
      <w:r>
        <w:t xml:space="preserve"> </w:t>
      </w:r>
      <w:r>
        <w:t>a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h</w:t>
      </w:r>
      <w:r>
        <w:t>a</w:t>
      </w:r>
      <w:r>
        <w:t>s</w:t>
      </w:r>
      <w:r>
        <w:t>h</w:t>
      </w:r>
      <w:r>
        <w:t>.</w:t>
      </w:r>
    </w:p>
    <w:p/>
    <w:p>
      <w:r>
        <w:t>S</w:t>
      </w:r>
      <w:r>
        <w:t>o</w:t>
      </w:r>
      <w:r>
        <w:t xml:space="preserve"> </w:t>
      </w:r>
      <w:r>
        <w:t>b</w:t>
      </w:r>
      <w:r>
        <w:t>u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h</w:t>
      </w:r>
      <w:r>
        <w:t>a</w:t>
      </w:r>
      <w:r>
        <w:t>s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>:</w:t>
      </w:r>
    </w:p>
    <w:p/>
    <w:p>
      <w:pPr>
        <w:pStyle w:val="ListBullet"/>
      </w:pP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I</w:t>
      </w:r>
      <w:r>
        <w:t>D</w:t>
      </w:r>
    </w:p>
    <w:p>
      <w:pPr>
        <w:pStyle w:val="ListBullet"/>
      </w:pPr>
      <w:r>
        <w:t>g</w:t>
      </w:r>
      <w:r>
        <w:t>r</w:t>
      </w:r>
      <w:r>
        <w:t>o</w:t>
      </w:r>
      <w:r>
        <w:t>u</w:t>
      </w:r>
      <w:r>
        <w:t>p</w:t>
      </w:r>
      <w:r>
        <w:t xml:space="preserve"> </w:t>
      </w:r>
      <w:r>
        <w:t>k</w:t>
      </w:r>
      <w:r>
        <w:t>e</w:t>
      </w:r>
      <w:r>
        <w:t>y</w:t>
      </w:r>
    </w:p>
    <w:p>
      <w:pPr>
        <w:pStyle w:val="ListBullet"/>
      </w:pPr>
      <w:r>
        <w:t>t</w:t>
      </w:r>
      <w:r>
        <w:t>a</w:t>
      </w:r>
      <w:r>
        <w:t>s</w:t>
      </w:r>
      <w:r>
        <w:t>k</w:t>
      </w:r>
      <w:r>
        <w:t xml:space="preserve"> </w:t>
      </w:r>
      <w:r>
        <w:t>f</w:t>
      </w:r>
      <w:r>
        <w:t>a</w:t>
      </w:r>
      <w:r>
        <w:t>m</w:t>
      </w:r>
      <w:r>
        <w:t>i</w:t>
      </w:r>
      <w:r>
        <w:t>l</w:t>
      </w:r>
      <w:r>
        <w:t>y</w:t>
      </w:r>
      <w:r>
        <w:t xml:space="preserve"> </w:t>
      </w:r>
      <w:r>
        <w:t>I</w:t>
      </w:r>
      <w:r>
        <w:t>D</w:t>
      </w:r>
    </w:p>
    <w:p/>
    <w:p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“</w:t>
      </w:r>
      <w:r>
        <w:t>c</w:t>
      </w:r>
      <w:r>
        <w:t>l</w:t>
      </w:r>
      <w:r>
        <w:t>o</w:t>
      </w:r>
      <w:r>
        <w:t>s</w:t>
      </w:r>
      <w:r>
        <w:t>e</w:t>
      </w:r>
      <w:r>
        <w:t xml:space="preserve"> </w:t>
      </w:r>
      <w:r>
        <w:t>e</w:t>
      </w:r>
      <w:r>
        <w:t>n</w:t>
      </w:r>
      <w:r>
        <w:t>o</w:t>
      </w:r>
      <w:r>
        <w:t>u</w:t>
      </w:r>
      <w:r>
        <w:t>g</w:t>
      </w:r>
      <w:r>
        <w:t>h</w:t>
      </w:r>
      <w:r>
        <w:t>”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>i</w:t>
      </w:r>
      <w:r>
        <w:t>n</w:t>
      </w:r>
      <w:r>
        <w:t>g</w:t>
      </w:r>
      <w:r>
        <w:t>.</w:t>
      </w:r>
    </w:p>
    <w:p/>
    <w:p>
      <w:pPr>
        <w:jc w:val="center"/>
      </w:pPr>
      <w:r>
        <w:rPr>
          <w:color w:val="B4B4B4"/>
        </w:rPr>
        <w:t>____________________________________________</w:t>
      </w:r>
    </w:p>
    <w:p/>
    <w:p>
      <w:pPr>
        <w:pStyle w:val="Heading1"/>
      </w:pPr>
      <w:r>
        <w:t>15. What is deployable today</w:t>
      </w:r>
    </w:p>
    <w:p/>
    <w:p>
      <w:r>
        <w:t>T</w:t>
      </w:r>
      <w:r>
        <w:t>o</w:t>
      </w:r>
      <w:r>
        <w:t>d</w:t>
      </w:r>
      <w:r>
        <w:t>a</w:t>
      </w:r>
      <w:r>
        <w:t>y</w:t>
      </w:r>
      <w:r>
        <w:t>,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1</w:t>
      </w:r>
      <w:r>
        <w:t xml:space="preserve"> </w:t>
      </w:r>
      <w:r>
        <w:t>g</w:t>
      </w:r>
      <w:r>
        <w:t>i</w:t>
      </w:r>
      <w:r>
        <w:t>v</w:t>
      </w:r>
      <w:r>
        <w:t>e</w:t>
      </w:r>
      <w:r>
        <w:t>s</w:t>
      </w:r>
      <w:r>
        <w:t xml:space="preserve"> </w:t>
      </w:r>
      <w:r>
        <w:t>y</w:t>
      </w:r>
      <w:r>
        <w:t>o</w:t>
      </w:r>
      <w:r>
        <w:t>u</w:t>
      </w:r>
      <w:r>
        <w:t>:</w:t>
      </w:r>
    </w:p>
    <w:p/>
    <w:p>
      <w:pPr>
        <w:pStyle w:val="ListBullet"/>
      </w:pPr>
      <w:r>
        <w:t>a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o</w:t>
      </w:r>
      <w:r>
        <w:t>o</w:t>
      </w:r>
      <w:r>
        <w:t>k</w:t>
      </w:r>
      <w:r>
        <w:t>u</w:t>
      </w:r>
      <w:r>
        <w:t>p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</w:p>
    <w:p>
      <w:pPr>
        <w:pStyle w:val="ListBullet"/>
      </w:pPr>
      <w:r>
        <w:t>a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b</w:t>
      </w:r>
      <w:r>
        <w:t>a</w:t>
      </w:r>
      <w:r>
        <w:t>n</w:t>
      </w:r>
      <w:r>
        <w:t>k</w:t>
      </w:r>
    </w:p>
    <w:p>
      <w:pPr>
        <w:pStyle w:val="ListBullet"/>
      </w:pPr>
      <w:r>
        <w:t>r</w:t>
      </w:r>
      <w:r>
        <w:t>e</w:t>
      </w:r>
      <w:r>
        <w:t>a</w:t>
      </w:r>
      <w:r>
        <w:t>l</w:t>
      </w:r>
      <w:r>
        <w:t xml:space="preserve"> </w:t>
      </w:r>
      <w:r>
        <w:t>s</w:t>
      </w:r>
      <w:r>
        <w:t>e</w:t>
      </w:r>
      <w:r>
        <w:t>e</w:t>
      </w:r>
      <w:r>
        <w:t>d</w:t>
      </w:r>
      <w:r>
        <w:t>e</w:t>
      </w:r>
      <w:r>
        <w:t>d</w:t>
      </w:r>
      <w:r>
        <w:t>-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h</w:t>
      </w:r>
      <w:r>
        <w:t>i</w:t>
      </w:r>
      <w:r>
        <w:t>t</w:t>
      </w:r>
      <w:r>
        <w:t>s</w:t>
      </w:r>
    </w:p>
    <w:p>
      <w:pPr>
        <w:pStyle w:val="ListBullet"/>
      </w:pPr>
      <w:r>
        <w:t>O</w:t>
      </w:r>
      <w:r>
        <w:t>S</w:t>
      </w:r>
      <w:r>
        <w:t>S</w:t>
      </w:r>
      <w:r>
        <w:t>/</w:t>
      </w:r>
      <w:r>
        <w:t>s</w:t>
      </w:r>
      <w:r>
        <w:t>e</w:t>
      </w:r>
      <w:r>
        <w:t>l</w:t>
      </w:r>
      <w:r>
        <w:t>f</w:t>
      </w:r>
      <w:r>
        <w:t>-</w:t>
      </w:r>
      <w:r>
        <w:t>h</w:t>
      </w:r>
      <w:r>
        <w:t>o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P</w:t>
      </w:r>
      <w:r>
        <w:t>I</w:t>
      </w:r>
      <w:r>
        <w:t>-</w:t>
      </w:r>
      <w:r>
        <w:t>s</w:t>
      </w:r>
      <w:r>
        <w:t>t</w:t>
      </w:r>
      <w:r>
        <w:t>y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r>
        <w:t>W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t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rPr>
          <w:b/>
        </w:rPr>
        <w:t>not</w:t>
      </w:r>
      <w:r>
        <w:t xml:space="preserve"> </w:t>
      </w:r>
      <w:r>
        <w:t>g</w:t>
      </w:r>
      <w:r>
        <w:t>i</w:t>
      </w:r>
      <w:r>
        <w:t>v</w:t>
      </w:r>
      <w:r>
        <w:t>e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y</w:t>
      </w:r>
      <w:r>
        <w:t>e</w:t>
      </w:r>
      <w:r>
        <w:t>t</w:t>
      </w:r>
      <w:r>
        <w:t>:</w:t>
      </w:r>
    </w:p>
    <w:p/>
    <w:p>
      <w:pPr>
        <w:pStyle w:val="ListBullet"/>
      </w:pP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l</w:t>
      </w:r>
      <w:r>
        <w:t>e</w:t>
      </w:r>
      <w:r>
        <w:t>a</w:t>
      </w:r>
      <w:r>
        <w:t>r</w:t>
      </w:r>
      <w:r>
        <w:t>n</w:t>
      </w:r>
      <w:r>
        <w:t>i</w:t>
      </w:r>
      <w:r>
        <w:t>n</w:t>
      </w:r>
      <w:r>
        <w:t>g</w:t>
      </w:r>
    </w:p>
    <w:p>
      <w:pPr>
        <w:pStyle w:val="ListBullet"/>
      </w:pP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b</w:t>
      </w:r>
      <w:r>
        <w:t>a</w:t>
      </w:r>
      <w:r>
        <w:t>n</w:t>
      </w:r>
      <w:r>
        <w:t>k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t</w:t>
      </w:r>
      <w:r>
        <w:t>h</w:t>
      </w:r>
    </w:p>
    <w:p>
      <w:pPr>
        <w:pStyle w:val="ListBullet"/>
      </w:pP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o</w:t>
      </w:r>
      <w:r>
        <w:t>r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p</w:t>
      </w:r>
      <w:r>
        <w:t>o</w:t>
      </w:r>
      <w:r>
        <w:t>p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r>
        <w:t>S</w:t>
      </w:r>
      <w:r>
        <w:t>o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e</w:t>
      </w:r>
      <w:r>
        <w:t>p</w:t>
      </w:r>
      <w:r>
        <w:t>l</w:t>
      </w:r>
      <w:r>
        <w:t>o</w:t>
      </w:r>
      <w:r>
        <w:t>y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>d</w:t>
      </w:r>
      <w:r>
        <w:t>a</w:t>
      </w:r>
      <w:r>
        <w:t>y</w:t>
      </w:r>
      <w:r>
        <w:t xml:space="preserve"> </w:t>
      </w:r>
      <w:r>
        <w:t>a</w:t>
      </w:r>
      <w:r>
        <w:t>s</w:t>
      </w:r>
      <w:r>
        <w:t>:</w:t>
      </w:r>
    </w:p>
    <w:p/>
    <w:p>
      <w:pPr>
        <w:pStyle w:val="ListBullet"/>
      </w:pPr>
      <w:r>
        <w:t>a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e</w:t>
      </w:r>
      <w:r>
        <w:t>e</w:t>
      </w:r>
      <w:r>
        <w:t>d</w:t>
      </w:r>
      <w:r>
        <w:t>e</w:t>
      </w:r>
      <w:r>
        <w:t>d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c</w:t>
      </w:r>
      <w:r>
        <w:t>a</w:t>
      </w:r>
      <w:r>
        <w:t>c</w:t>
      </w:r>
      <w:r>
        <w:t>h</w:t>
      </w:r>
      <w:r>
        <w:t>e</w:t>
      </w:r>
    </w:p>
    <w:p>
      <w:pPr>
        <w:pStyle w:val="ListBullet"/>
      </w:pPr>
      <w:r>
        <w:t>a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o</w:t>
      </w:r>
      <w:r>
        <w:t>w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d</w:t>
      </w:r>
      <w:r>
        <w:t>e</w:t>
      </w:r>
      <w:r>
        <w:t>m</w:t>
      </w:r>
      <w:r>
        <w:t>o</w:t>
      </w:r>
    </w:p>
    <w:p>
      <w:pPr>
        <w:pStyle w:val="ListBullet"/>
      </w:pPr>
      <w:r>
        <w:t>a</w:t>
      </w:r>
      <w:r>
        <w:t>n</w:t>
      </w:r>
      <w:r>
        <w:t xml:space="preserve"> 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G</w:t>
      </w:r>
      <w:r>
        <w:t>r</w:t>
      </w:r>
      <w:r>
        <w:t>a</w:t>
      </w:r>
      <w:r>
        <w:t>p</w:t>
      </w:r>
      <w:r>
        <w:t>h</w:t>
      </w:r>
      <w:r>
        <w:t>/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>
        <w:jc w:val="center"/>
      </w:pPr>
      <w:r>
        <w:rPr>
          <w:color w:val="B4B4B4"/>
        </w:rPr>
        <w:t>____________________________________________</w:t>
      </w:r>
    </w:p>
    <w:p/>
    <w:p>
      <w:pPr>
        <w:pStyle w:val="Heading1"/>
      </w:pPr>
      <w:r>
        <w:t>16. The full low-level cycle in one block</w:t>
      </w:r>
    </w:p>
    <w:p/>
    <w:p>
      <w:pPr>
        <w:spacing w:before="60" w:after="140" w:line="240" w:lineRule="auto"/>
        <w:ind w:left="216" w:right="216"/>
        <w:shd w:fill="F3F5F7"/>
      </w:pPr>
      <w:r>
        <w:rPr>
          <w:rFonts w:ascii="Aptos" w:hAnsi="Aptos"/>
          <w:b/>
          <w:color w:val="505050"/>
          <w:sz w:val="17"/>
        </w:rPr>
        <w:t>text</w:t>
        <w:br/>
      </w:r>
      <w:r>
        <w:rPr>
          <w:rFonts w:ascii="Consolas" w:hAnsi="Consolas"/>
          <w:sz w:val="17"/>
        </w:rPr>
        <w:t>user prompt arrives</w:t>
        <w:br/>
      </w:r>
      <w:r>
        <w:rPr>
          <w:rFonts w:ascii="Consolas" w:hAnsi="Consolas"/>
          <w:sz w:val="17"/>
        </w:rPr>
        <w:t>↓</w:t>
        <w:br/>
      </w:r>
      <w:r>
        <w:rPr>
          <w:rFonts w:ascii="Consolas" w:hAnsi="Consolas"/>
          <w:sz w:val="17"/>
        </w:rPr>
        <w:t>/v2/plan/lookup</w:t>
        <w:br/>
      </w:r>
      <w:r>
        <w:rPr>
          <w:rFonts w:ascii="Consolas" w:hAnsi="Consolas"/>
          <w:sz w:val="17"/>
        </w:rPr>
        <w:t>↓</w:t>
        <w:br/>
      </w:r>
      <w:r>
        <w:rPr>
          <w:rFonts w:ascii="Consolas" w:hAnsi="Consolas"/>
          <w:sz w:val="17"/>
        </w:rPr>
        <w:t>check in-memory canonicalization cache</w:t>
        <w:br/>
      </w:r>
      <w:r>
        <w:rPr>
          <w:rFonts w:ascii="Consolas" w:hAnsi="Consolas"/>
          <w:sz w:val="17"/>
        </w:rPr>
        <w:t>↓</w:t>
        <w:br/>
      </w:r>
      <w:r>
        <w:rPr>
          <w:rFonts w:ascii="Consolas" w:hAnsi="Consolas"/>
          <w:sz w:val="17"/>
        </w:rPr>
        <w:t>check Redis canonicalization cache</w:t>
        <w:br/>
      </w:r>
      <w:r>
        <w:rPr>
          <w:rFonts w:ascii="Consolas" w:hAnsi="Consolas"/>
          <w:sz w:val="17"/>
        </w:rPr>
        <w:t>↓</w:t>
        <w:br/>
      </w:r>
      <w:r>
        <w:rPr>
          <w:rFonts w:ascii="Consolas" w:hAnsi="Consolas"/>
          <w:sz w:val="17"/>
        </w:rPr>
        <w:t>if no cache hit → canonicalize raw task into IntentKey</w:t>
        <w:br/>
      </w:r>
      <w:r>
        <w:rPr>
          <w:rFonts w:ascii="Consolas" w:hAnsi="Consolas"/>
          <w:sz w:val="17"/>
        </w:rPr>
        <w:t>↓</w:t>
        <w:br/>
      </w:r>
      <w:r>
        <w:rPr>
          <w:rFonts w:ascii="Consolas" w:hAnsi="Consolas"/>
          <w:sz w:val="17"/>
        </w:rPr>
        <w:t>compute intent_bucket_hash</w:t>
        <w:br/>
      </w:r>
      <w:r>
        <w:rPr>
          <w:rFonts w:ascii="Consolas" w:hAnsi="Consolas"/>
          <w:sz w:val="17"/>
        </w:rPr>
        <w:t>↓</w:t>
        <w:br/>
      </w:r>
      <w:r>
        <w:rPr>
          <w:rFonts w:ascii="Consolas" w:hAnsi="Consolas"/>
          <w:sz w:val="17"/>
        </w:rPr>
        <w:t>query plans table for same api_key + bucket hash</w:t>
        <w:br/>
      </w:r>
      <w:r>
        <w:rPr>
          <w:rFonts w:ascii="Consolas" w:hAnsi="Consolas"/>
          <w:sz w:val="17"/>
        </w:rPr>
        <w:t>↓</w:t>
        <w:br/>
      </w:r>
      <w:r>
        <w:rPr>
          <w:rFonts w:ascii="Consolas" w:hAnsi="Consolas"/>
          <w:sz w:val="17"/>
        </w:rPr>
        <w:t>for each candidate:</w:t>
        <w:br/>
      </w:r>
      <w:r>
        <w:rPr>
          <w:rFonts w:ascii="Consolas" w:hAnsi="Consolas"/>
          <w:sz w:val="17"/>
        </w:rPr>
        <w:t xml:space="preserve">    compute semantic similarity = prompt vs plan.description</w:t>
        <w:br/>
      </w:r>
      <w:r>
        <w:rPr>
          <w:rFonts w:ascii="Consolas" w:hAnsi="Consolas"/>
          <w:sz w:val="17"/>
        </w:rPr>
        <w:t xml:space="preserve">    compute structural score = plan signature vs context/runtime</w:t>
        <w:br/>
      </w:r>
      <w:r>
        <w:rPr>
          <w:rFonts w:ascii="Consolas" w:hAnsi="Consolas"/>
          <w:sz w:val="17"/>
        </w:rPr>
        <w:t xml:space="preserve">    compute final score</w:t>
        <w:br/>
      </w:r>
      <w:r>
        <w:rPr>
          <w:rFonts w:ascii="Consolas" w:hAnsi="Consolas"/>
          <w:sz w:val="17"/>
        </w:rPr>
        <w:t>↓</w:t>
        <w:br/>
      </w:r>
      <w:r>
        <w:rPr>
          <w:rFonts w:ascii="Consolas" w:hAnsi="Consolas"/>
          <w:sz w:val="17"/>
        </w:rPr>
        <w:t>keep candidates above threshold</w:t>
        <w:br/>
      </w:r>
      <w:r>
        <w:rPr>
          <w:rFonts w:ascii="Consolas" w:hAnsi="Consolas"/>
          <w:sz w:val="17"/>
        </w:rPr>
        <w:t>↓</w:t>
        <w:br/>
      </w:r>
      <w:r>
        <w:rPr>
          <w:rFonts w:ascii="Consolas" w:hAnsi="Consolas"/>
          <w:sz w:val="17"/>
        </w:rPr>
        <w:t>sort by final score</w:t>
        <w:br/>
      </w:r>
      <w:r>
        <w:rPr>
          <w:rFonts w:ascii="Consolas" w:hAnsi="Consolas"/>
          <w:sz w:val="17"/>
        </w:rPr>
        <w:t>↓</w:t>
        <w:br/>
      </w:r>
      <w:r>
        <w:rPr>
          <w:rFonts w:ascii="Consolas" w:hAnsi="Consolas"/>
          <w:sz w:val="17"/>
        </w:rPr>
        <w:t>for each candidate in ranked order:</w:t>
        <w:br/>
      </w:r>
      <w:r>
        <w:rPr>
          <w:rFonts w:ascii="Consolas" w:hAnsi="Consolas"/>
          <w:sz w:val="17"/>
        </w:rPr>
        <w:t xml:space="preserve">    adapt slots from context</w:t>
        <w:br/>
      </w:r>
      <w:r>
        <w:rPr>
          <w:rFonts w:ascii="Consolas" w:hAnsi="Consolas"/>
          <w:sz w:val="17"/>
        </w:rPr>
        <w:t xml:space="preserve">    substitute placeholders</w:t>
        <w:br/>
      </w:r>
      <w:r>
        <w:rPr>
          <w:rFonts w:ascii="Consolas" w:hAnsi="Consolas"/>
          <w:sz w:val="17"/>
        </w:rPr>
        <w:t xml:space="preserve">    validate 7 stages</w:t>
        <w:br/>
      </w:r>
      <w:r>
        <w:rPr>
          <w:rFonts w:ascii="Consolas" w:hAnsi="Consolas"/>
          <w:sz w:val="17"/>
        </w:rPr>
        <w:t xml:space="preserve">    if pass → return hit with FilledPlan</w:t>
        <w:br/>
      </w:r>
      <w:r>
        <w:rPr>
          <w:rFonts w:ascii="Consolas" w:hAnsi="Consolas"/>
          <w:sz w:val="17"/>
        </w:rPr>
        <w:t>↓</w:t>
        <w:br/>
      </w:r>
      <w:r>
        <w:rPr>
          <w:rFonts w:ascii="Consolas" w:hAnsi="Consolas"/>
          <w:sz w:val="17"/>
        </w:rPr>
        <w:t>if all fail → miss</w:t>
        <w:br/>
      </w:r>
      <w:r>
        <w:rPr>
          <w:rFonts w:ascii="Consolas" w:hAnsi="Consolas"/>
          <w:sz w:val="17"/>
        </w:rPr>
        <w:t>↓</w:t>
        <w:br/>
      </w:r>
      <w:r>
        <w:rPr>
          <w:rFonts w:ascii="Consolas" w:hAnsi="Consolas"/>
          <w:sz w:val="17"/>
        </w:rPr>
        <w:t>normal planner runs</w:t>
        <w:br/>
      </w:r>
      <w:r>
        <w:rPr>
          <w:rFonts w:ascii="Consolas" w:hAnsi="Consolas"/>
          <w:sz w:val="17"/>
        </w:rPr>
        <w:t>↓</w:t>
        <w:br/>
      </w:r>
      <w:r>
        <w:rPr>
          <w:rFonts w:ascii="Consolas" w:hAnsi="Consolas"/>
          <w:sz w:val="17"/>
        </w:rPr>
        <w:t>(Phase 2 later) extractor converts successful trace into new PlanTemplate</w:t>
        <w:br/>
      </w:r>
      <w:r>
        <w:rPr>
          <w:rFonts w:ascii="Consolas" w:hAnsi="Consolas"/>
          <w:sz w:val="17"/>
        </w:rPr>
        <w:t>↓</w:t>
        <w:br/>
      </w:r>
      <w:r>
        <w:rPr>
          <w:rFonts w:ascii="Consolas" w:hAnsi="Consolas"/>
          <w:sz w:val="17"/>
        </w:rPr>
        <w:t>store new plan in bank</w:t>
        <w:br/>
      </w:r>
      <w:r>
        <w:rPr>
          <w:rFonts w:ascii="Consolas" w:hAnsi="Consolas"/>
          <w:sz w:val="17"/>
        </w:rPr>
        <w:t>↓</w:t>
        <w:br/>
      </w:r>
      <w:r>
        <w:rPr>
          <w:rFonts w:ascii="Consolas" w:hAnsi="Consolas"/>
          <w:sz w:val="17"/>
        </w:rPr>
        <w:t>future similar task hits V2 directly</w:t>
      </w:r>
    </w:p>
    <w:p/>
    <w:p>
      <w:pPr>
        <w:jc w:val="center"/>
      </w:pPr>
      <w:r>
        <w:rPr>
          <w:color w:val="B4B4B4"/>
        </w:rPr>
        <w:t>____________________________________________</w:t>
      </w:r>
    </w:p>
    <w:p/>
    <w:p>
      <w:pPr>
        <w:pStyle w:val="Heading1"/>
      </w:pPr>
      <w:r>
        <w:t>17. The simplest mental model</w:t>
      </w:r>
    </w:p>
    <w:p/>
    <w:p>
      <w:pPr>
        <w:pStyle w:val="Heading2"/>
      </w:pPr>
      <w:r>
        <w:t>V1</w:t>
      </w:r>
    </w:p>
    <w:p/>
    <w:p>
      <w:r>
        <w:t>C</w:t>
      </w:r>
      <w:r>
        <w:t>a</w:t>
      </w:r>
      <w:r>
        <w:t>c</w:t>
      </w:r>
      <w:r>
        <w:t>h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b/>
        </w:rPr>
        <w:t>finished answer</w:t>
      </w:r>
    </w:p>
    <w:p/>
    <w:p>
      <w:pPr>
        <w:pStyle w:val="Heading2"/>
      </w:pPr>
      <w:r>
        <w:t>V2</w:t>
      </w:r>
    </w:p>
    <w:p/>
    <w:p>
      <w:r>
        <w:t>C</w:t>
      </w:r>
      <w:r>
        <w:t>a</w:t>
      </w:r>
      <w:r>
        <w:t>c</w:t>
      </w:r>
      <w:r>
        <w:t>h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b/>
        </w:rPr>
        <w:t>workflow skeleton</w:t>
      </w:r>
    </w:p>
    <w:p/>
    <w:p>
      <w:pPr>
        <w:pStyle w:val="Heading2"/>
      </w:pPr>
      <w:r>
        <w:t>Intent</w:t>
      </w:r>
    </w:p>
    <w:p/>
    <w:p>
      <w:r>
        <w:t>F</w:t>
      </w:r>
      <w:r>
        <w:t>i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f</w:t>
      </w:r>
    </w:p>
    <w:p/>
    <w:p>
      <w:pPr>
        <w:pStyle w:val="Heading2"/>
      </w:pPr>
      <w:r>
        <w:t>Bucket hash</w:t>
      </w:r>
    </w:p>
    <w:p/>
    <w:p>
      <w:r>
        <w:t>S</w:t>
      </w:r>
      <w:r>
        <w:t>h</w:t>
      </w:r>
      <w:r>
        <w:t>e</w:t>
      </w:r>
      <w:r>
        <w:t>l</w:t>
      </w:r>
      <w:r>
        <w:t>f</w:t>
      </w:r>
      <w:r>
        <w:t xml:space="preserve"> </w:t>
      </w:r>
      <w:r>
        <w:t>I</w:t>
      </w:r>
      <w:r>
        <w:t>D</w:t>
      </w:r>
    </w:p>
    <w:p/>
    <w:p>
      <w:pPr>
        <w:pStyle w:val="Heading2"/>
      </w:pPr>
      <w:r>
        <w:t>Semantic score</w:t>
      </w:r>
    </w:p>
    <w:p/>
    <w:p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c</w:t>
      </w:r>
      <w:r>
        <w:t>i</w:t>
      </w:r>
      <w:r>
        <w:t>p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f</w:t>
      </w:r>
      <w:r>
        <w:t xml:space="preserve"> </w:t>
      </w:r>
      <w:r>
        <w:t>s</w:t>
      </w:r>
      <w:r>
        <w:t>o</w:t>
      </w:r>
      <w:r>
        <w:t>u</w:t>
      </w:r>
      <w:r>
        <w:t>n</w:t>
      </w:r>
      <w:r>
        <w:t>d</w:t>
      </w:r>
      <w:r>
        <w:t>s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s</w:t>
      </w:r>
      <w:r>
        <w:t>t</w:t>
      </w:r>
    </w:p>
    <w:p/>
    <w:p>
      <w:pPr>
        <w:pStyle w:val="Heading2"/>
      </w:pPr>
      <w:r>
        <w:t>Structural score</w:t>
      </w:r>
    </w:p>
    <w:p/>
    <w:p>
      <w:r>
        <w:t>C</w:t>
      </w:r>
      <w:r>
        <w:t>a</w:t>
      </w:r>
      <w:r>
        <w:t>n</w:t>
      </w:r>
      <w:r>
        <w:t xml:space="preserve"> </w:t>
      </w:r>
      <w:r>
        <w:t>I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o</w:t>
      </w:r>
      <w:r>
        <w:t>k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i</w:t>
      </w:r>
      <w:r>
        <w:t>p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n</w:t>
      </w:r>
      <w:r>
        <w:t>o</w:t>
      </w:r>
      <w:r>
        <w:t>w</w:t>
      </w:r>
    </w:p>
    <w:p/>
    <w:p>
      <w:pPr>
        <w:pStyle w:val="Heading2"/>
      </w:pPr>
      <w:r>
        <w:t>Adapter</w:t>
      </w:r>
    </w:p>
    <w:p/>
    <w:p>
      <w:r>
        <w:t>F</w:t>
      </w:r>
      <w:r>
        <w:t>i</w:t>
      </w:r>
      <w:r>
        <w:t>l</w:t>
      </w:r>
      <w:r>
        <w:t>l</w:t>
      </w:r>
      <w:r>
        <w:t xml:space="preserve"> </w:t>
      </w:r>
      <w:r>
        <w:t>i</w:t>
      </w:r>
      <w:r>
        <w:t>n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</w:p>
    <w:p/>
    <w:p>
      <w:pPr>
        <w:pStyle w:val="Heading2"/>
      </w:pPr>
      <w:r>
        <w:t>Validator</w:t>
      </w:r>
    </w:p>
    <w:p/>
    <w:p>
      <w:r>
        <w:t>M</w:t>
      </w:r>
      <w:r>
        <w:t>a</w:t>
      </w:r>
      <w:r>
        <w:t>k</w:t>
      </w:r>
      <w:r>
        <w:t>e</w:t>
      </w:r>
      <w:r>
        <w:t xml:space="preserve"> 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i</w:t>
      </w:r>
      <w:r>
        <w:t>p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</w:p>
    <w:p/>
    <w:p>
      <w:pPr>
        <w:pStyle w:val="Heading2"/>
      </w:pPr>
      <w:r>
        <w:t>Extractor</w:t>
      </w:r>
    </w:p>
    <w:p/>
    <w:p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r</w:t>
      </w:r>
      <w:r>
        <w:t>e</w:t>
      </w:r>
      <w:r>
        <w:t>c</w:t>
      </w:r>
      <w:r>
        <w:t>i</w:t>
      </w:r>
      <w:r>
        <w:t>p</w:t>
      </w:r>
      <w:r>
        <w:t>e</w:t>
      </w:r>
      <w:r>
        <w:t>s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f</w:t>
      </w:r>
      <w:r>
        <w:t>u</w:t>
      </w:r>
      <w:r>
        <w:t>l</w:t>
      </w:r>
      <w:r>
        <w:t xml:space="preserve"> </w:t>
      </w:r>
      <w:r>
        <w:t>r</w:t>
      </w:r>
      <w:r>
        <w:t>u</w:t>
      </w:r>
      <w:r>
        <w:t>n</w:t>
      </w:r>
      <w:r>
        <w:t>s</w:t>
      </w:r>
    </w:p>
    <w:sectPr w:rsidR="00FC693F" w:rsidRPr="0006063C" w:rsidSect="00034616">
      <w:footerReference w:type="default" r:id="rId9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7"/>
      </w:rPr>
      <w:t>ThriftLM V2 — Low-Level Architecture Rundown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36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65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2036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